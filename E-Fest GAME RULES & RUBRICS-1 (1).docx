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51881" w14:textId="77777777" w:rsidR="006F44EB" w:rsidRDefault="006F44EB" w:rsidP="006F44EB">
      <w:pPr>
        <w:spacing w:after="0" w:line="240" w:lineRule="auto"/>
        <w:jc w:val="center"/>
        <w:rPr>
          <w:rFonts w:ascii="Anton" w:hAnsi="Anton" w:cs="Times New Roman"/>
          <w:b/>
          <w:color w:val="000000" w:themeColor="text1"/>
          <w:sz w:val="56"/>
          <w:szCs w:val="28"/>
        </w:rPr>
      </w:pPr>
    </w:p>
    <w:p w14:paraId="4B51EDAB" w14:textId="314B7004" w:rsidR="00EC29FD" w:rsidRDefault="00EC29FD" w:rsidP="006F44EB">
      <w:pPr>
        <w:spacing w:after="0" w:line="240" w:lineRule="auto"/>
        <w:jc w:val="center"/>
        <w:rPr>
          <w:rFonts w:ascii="Anton" w:hAnsi="Anton" w:cs="Times New Roman"/>
          <w:b/>
          <w:color w:val="000000" w:themeColor="text1"/>
          <w:sz w:val="56"/>
          <w:szCs w:val="28"/>
        </w:rPr>
      </w:pPr>
      <w:r w:rsidRPr="00EC29FD">
        <w:rPr>
          <w:rFonts w:ascii="Anton" w:hAnsi="Anton" w:cs="Times New Roman"/>
          <w:b/>
          <w:color w:val="000000" w:themeColor="text1"/>
          <w:sz w:val="56"/>
          <w:szCs w:val="28"/>
        </w:rPr>
        <w:t>FIRE &amp; FLAMES</w:t>
      </w:r>
    </w:p>
    <w:p w14:paraId="0AA86236" w14:textId="05B517C6" w:rsidR="00EC29FD" w:rsidRDefault="00EC29FD" w:rsidP="00EC29FD">
      <w:pPr>
        <w:spacing w:after="0" w:line="240" w:lineRule="auto"/>
        <w:jc w:val="center"/>
        <w:rPr>
          <w:rFonts w:ascii="Lora" w:hAnsi="Lora" w:cs="Times New Roman"/>
          <w:bCs/>
          <w:color w:val="000000" w:themeColor="text1"/>
          <w:sz w:val="32"/>
          <w:szCs w:val="14"/>
        </w:rPr>
      </w:pPr>
      <w:r w:rsidRPr="00EC29FD">
        <w:rPr>
          <w:rFonts w:ascii="Lora" w:hAnsi="Lora" w:cs="Times New Roman"/>
          <w:bCs/>
          <w:color w:val="000000" w:themeColor="text1"/>
          <w:sz w:val="32"/>
          <w:szCs w:val="14"/>
        </w:rPr>
        <w:t>T</w:t>
      </w:r>
      <w:r w:rsidR="006E37ED">
        <w:rPr>
          <w:rFonts w:ascii="Lora" w:hAnsi="Lora" w:cs="Times New Roman"/>
          <w:bCs/>
          <w:color w:val="000000" w:themeColor="text1"/>
          <w:sz w:val="32"/>
          <w:szCs w:val="14"/>
        </w:rPr>
        <w:t xml:space="preserve">he </w:t>
      </w:r>
      <w:r w:rsidR="00BD4CAF">
        <w:rPr>
          <w:rFonts w:ascii="Lora" w:hAnsi="Lora" w:cs="Times New Roman"/>
          <w:bCs/>
          <w:color w:val="000000" w:themeColor="text1"/>
          <w:sz w:val="32"/>
          <w:szCs w:val="14"/>
        </w:rPr>
        <w:t>E</w:t>
      </w:r>
      <w:r w:rsidRPr="00EC29FD">
        <w:rPr>
          <w:rFonts w:ascii="Lora" w:hAnsi="Lora" w:cs="Times New Roman"/>
          <w:bCs/>
          <w:color w:val="000000" w:themeColor="text1"/>
          <w:sz w:val="32"/>
          <w:szCs w:val="14"/>
        </w:rPr>
        <w:t>-F</w:t>
      </w:r>
      <w:r w:rsidR="00BD4CAF">
        <w:rPr>
          <w:rFonts w:ascii="Lora" w:hAnsi="Lora" w:cs="Times New Roman"/>
          <w:bCs/>
          <w:color w:val="000000" w:themeColor="text1"/>
          <w:sz w:val="32"/>
          <w:szCs w:val="14"/>
        </w:rPr>
        <w:t>est</w:t>
      </w:r>
    </w:p>
    <w:p w14:paraId="3961BA61" w14:textId="04D2ED3B" w:rsidR="00EC29FD" w:rsidRDefault="00EC29FD" w:rsidP="00EC29FD">
      <w:pPr>
        <w:spacing w:after="0" w:line="240" w:lineRule="auto"/>
        <w:jc w:val="center"/>
        <w:rPr>
          <w:rFonts w:ascii="Lora" w:hAnsi="Lora" w:cs="Times New Roman"/>
          <w:bCs/>
          <w:color w:val="000000" w:themeColor="text1"/>
          <w:sz w:val="32"/>
          <w:szCs w:val="14"/>
        </w:rPr>
      </w:pPr>
      <w:r>
        <w:rPr>
          <w:rFonts w:ascii="Lora" w:hAnsi="Lora" w:cs="Times New Roman"/>
          <w:bCs/>
          <w:color w:val="000000" w:themeColor="text1"/>
          <w:sz w:val="32"/>
          <w:szCs w:val="14"/>
        </w:rPr>
        <w:t>13</w:t>
      </w:r>
      <w:r w:rsidRPr="00EC29FD">
        <w:rPr>
          <w:rFonts w:ascii="Lora" w:hAnsi="Lora" w:cs="Times New Roman"/>
          <w:bCs/>
          <w:color w:val="000000" w:themeColor="text1"/>
          <w:sz w:val="32"/>
          <w:szCs w:val="14"/>
          <w:vertAlign w:val="superscript"/>
        </w:rPr>
        <w:t>TH</w:t>
      </w:r>
      <w:r>
        <w:rPr>
          <w:rFonts w:ascii="Lora" w:hAnsi="Lora" w:cs="Times New Roman"/>
          <w:bCs/>
          <w:color w:val="000000" w:themeColor="text1"/>
          <w:sz w:val="32"/>
          <w:szCs w:val="14"/>
        </w:rPr>
        <w:t xml:space="preserve"> &amp; 14</w:t>
      </w:r>
      <w:r w:rsidRPr="00EC29FD">
        <w:rPr>
          <w:rFonts w:ascii="Lora" w:hAnsi="Lora" w:cs="Times New Roman"/>
          <w:bCs/>
          <w:color w:val="000000" w:themeColor="text1"/>
          <w:sz w:val="32"/>
          <w:szCs w:val="14"/>
          <w:vertAlign w:val="superscript"/>
        </w:rPr>
        <w:t>TH</w:t>
      </w:r>
      <w:r>
        <w:rPr>
          <w:rFonts w:ascii="Lora" w:hAnsi="Lora" w:cs="Times New Roman"/>
          <w:bCs/>
          <w:color w:val="000000" w:themeColor="text1"/>
          <w:sz w:val="32"/>
          <w:szCs w:val="14"/>
        </w:rPr>
        <w:t xml:space="preserve"> NOVEMBER 2026</w:t>
      </w:r>
    </w:p>
    <w:p w14:paraId="2BD28E2D" w14:textId="77777777" w:rsidR="00EC29FD" w:rsidRPr="00EC29FD" w:rsidRDefault="00EC29FD" w:rsidP="00EC29FD">
      <w:pPr>
        <w:spacing w:after="0" w:line="240" w:lineRule="auto"/>
        <w:jc w:val="center"/>
        <w:rPr>
          <w:rFonts w:ascii="Lora" w:hAnsi="Lora" w:cs="Times New Roman"/>
          <w:bCs/>
          <w:color w:val="000000" w:themeColor="text1"/>
          <w:sz w:val="32"/>
          <w:szCs w:val="14"/>
        </w:rPr>
      </w:pPr>
    </w:p>
    <w:p w14:paraId="6B711E91" w14:textId="5A3556DB" w:rsidR="00303B25" w:rsidRPr="006F253E" w:rsidRDefault="00000000">
      <w:pPr>
        <w:jc w:val="center"/>
        <w:rPr>
          <w:rFonts w:ascii="Times New Roman" w:hAnsi="Times New Roman" w:cs="Times New Roman"/>
          <w:color w:val="000000" w:themeColor="text1"/>
          <w:sz w:val="20"/>
          <w:szCs w:val="24"/>
        </w:rPr>
      </w:pPr>
      <w:r w:rsidRPr="006F253E">
        <w:rPr>
          <w:rFonts w:ascii="Times New Roman" w:hAnsi="Times New Roman" w:cs="Times New Roman"/>
          <w:b/>
          <w:color w:val="000000" w:themeColor="text1"/>
          <w:sz w:val="28"/>
          <w:szCs w:val="24"/>
        </w:rPr>
        <w:t>RULES, GUIDELINES, JUDGING RUBRICS &amp; PRIZE DETAILS</w:t>
      </w:r>
    </w:p>
    <w:p w14:paraId="6DAE85E7" w14:textId="77777777" w:rsidR="00303B25" w:rsidRPr="006F253E" w:rsidRDefault="00000000">
      <w:pPr>
        <w:jc w:val="center"/>
        <w:rPr>
          <w:rFonts w:ascii="Times New Roman" w:hAnsi="Times New Roman" w:cs="Times New Roman"/>
          <w:color w:val="000000" w:themeColor="text1"/>
          <w:sz w:val="20"/>
          <w:szCs w:val="24"/>
        </w:rPr>
      </w:pPr>
      <w:r w:rsidRPr="006F253E">
        <w:rPr>
          <w:rFonts w:ascii="Times New Roman" w:hAnsi="Times New Roman" w:cs="Times New Roman"/>
          <w:i/>
          <w:color w:val="000000" w:themeColor="text1"/>
          <w:sz w:val="20"/>
          <w:szCs w:val="24"/>
        </w:rPr>
        <w:t>Entrepreneurship Development Cell (ED Cell)</w:t>
      </w:r>
      <w:r w:rsidRPr="006F253E">
        <w:rPr>
          <w:rFonts w:ascii="Times New Roman" w:hAnsi="Times New Roman" w:cs="Times New Roman"/>
          <w:i/>
          <w:color w:val="000000" w:themeColor="text1"/>
          <w:sz w:val="20"/>
          <w:szCs w:val="24"/>
        </w:rPr>
        <w:br/>
        <w:t>Srusti Academy of Management &amp; Technology (Autonomous) | November 2026</w:t>
      </w:r>
    </w:p>
    <w:p w14:paraId="5B53D80B" w14:textId="70DCF61A" w:rsidR="00303B25" w:rsidRPr="006F253E" w:rsidRDefault="00000000">
      <w:pPr>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This document outlines the participation rules, registration fees, judging criteria and prize details for the games, Srusti Bazar and Srusti Exhibition. Participants are expected to follow the instructions shared by the </w:t>
      </w:r>
      <w:r w:rsidR="006F44EB" w:rsidRPr="006F253E">
        <w:rPr>
          <w:rFonts w:ascii="Times New Roman" w:hAnsi="Times New Roman" w:cs="Times New Roman"/>
          <w:color w:val="000000" w:themeColor="text1"/>
          <w:sz w:val="20"/>
          <w:szCs w:val="24"/>
        </w:rPr>
        <w:t>organizing</w:t>
      </w:r>
      <w:r w:rsidRPr="006F253E">
        <w:rPr>
          <w:rFonts w:ascii="Times New Roman" w:hAnsi="Times New Roman" w:cs="Times New Roman"/>
          <w:color w:val="000000" w:themeColor="text1"/>
          <w:sz w:val="20"/>
          <w:szCs w:val="24"/>
        </w:rPr>
        <w:t xml:space="preserve"> team.</w:t>
      </w:r>
    </w:p>
    <w:p w14:paraId="3A93F1D7" w14:textId="77777777"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General Guidelines</w:t>
      </w:r>
    </w:p>
    <w:p w14:paraId="31A6E74B" w14:textId="77777777" w:rsidR="006E37ED" w:rsidRDefault="00000000" w:rsidP="006E37ED">
      <w:pPr>
        <w:pStyle w:val="ListBullet"/>
        <w:numPr>
          <w:ilvl w:val="0"/>
          <w:numId w:val="10"/>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Participants must complete registration and pay the applicable fee before the event begins.</w:t>
      </w:r>
    </w:p>
    <w:p w14:paraId="29D2AFCF" w14:textId="3B81A7B4" w:rsidR="006E37ED" w:rsidRDefault="00000000" w:rsidP="006E37ED">
      <w:pPr>
        <w:pStyle w:val="ListBullet"/>
        <w:numPr>
          <w:ilvl w:val="0"/>
          <w:numId w:val="10"/>
        </w:numPr>
        <w:spacing w:after="40"/>
        <w:rPr>
          <w:rFonts w:ascii="Times New Roman" w:hAnsi="Times New Roman" w:cs="Times New Roman"/>
          <w:color w:val="000000" w:themeColor="text1"/>
          <w:sz w:val="20"/>
          <w:szCs w:val="24"/>
        </w:rPr>
      </w:pPr>
      <w:r w:rsidRPr="006E37ED">
        <w:rPr>
          <w:rFonts w:ascii="Times New Roman" w:hAnsi="Times New Roman" w:cs="Times New Roman"/>
          <w:color w:val="000000" w:themeColor="text1"/>
          <w:sz w:val="20"/>
          <w:szCs w:val="24"/>
        </w:rPr>
        <w:t xml:space="preserve">Team members must remain the same after registration unless the </w:t>
      </w:r>
      <w:r w:rsidR="006F44EB" w:rsidRPr="006E37ED">
        <w:rPr>
          <w:rFonts w:ascii="Times New Roman" w:hAnsi="Times New Roman" w:cs="Times New Roman"/>
          <w:color w:val="000000" w:themeColor="text1"/>
          <w:sz w:val="20"/>
          <w:szCs w:val="24"/>
        </w:rPr>
        <w:t>organizing</w:t>
      </w:r>
      <w:r w:rsidRPr="006E37ED">
        <w:rPr>
          <w:rFonts w:ascii="Times New Roman" w:hAnsi="Times New Roman" w:cs="Times New Roman"/>
          <w:color w:val="000000" w:themeColor="text1"/>
          <w:sz w:val="20"/>
          <w:szCs w:val="24"/>
        </w:rPr>
        <w:t xml:space="preserve"> team approves a change.</w:t>
      </w:r>
    </w:p>
    <w:p w14:paraId="51BB9B0F" w14:textId="6CF083DA" w:rsidR="006E37ED" w:rsidRDefault="00000000" w:rsidP="006E37ED">
      <w:pPr>
        <w:pStyle w:val="ListBullet"/>
        <w:numPr>
          <w:ilvl w:val="0"/>
          <w:numId w:val="10"/>
        </w:numPr>
        <w:spacing w:after="40"/>
        <w:rPr>
          <w:rFonts w:ascii="Times New Roman" w:hAnsi="Times New Roman" w:cs="Times New Roman"/>
          <w:color w:val="000000" w:themeColor="text1"/>
          <w:sz w:val="20"/>
          <w:szCs w:val="24"/>
        </w:rPr>
      </w:pPr>
      <w:r w:rsidRPr="006E37ED">
        <w:rPr>
          <w:rFonts w:ascii="Times New Roman" w:hAnsi="Times New Roman" w:cs="Times New Roman"/>
          <w:color w:val="000000" w:themeColor="text1"/>
          <w:sz w:val="20"/>
          <w:szCs w:val="24"/>
        </w:rPr>
        <w:t xml:space="preserve">Participants must follow the event schedule, instructions and time limits announced by the </w:t>
      </w:r>
      <w:r w:rsidR="006F44EB" w:rsidRPr="006E37ED">
        <w:rPr>
          <w:rFonts w:ascii="Times New Roman" w:hAnsi="Times New Roman" w:cs="Times New Roman"/>
          <w:color w:val="000000" w:themeColor="text1"/>
          <w:sz w:val="20"/>
          <w:szCs w:val="24"/>
        </w:rPr>
        <w:t>organizers</w:t>
      </w:r>
      <w:r w:rsidRPr="006E37ED">
        <w:rPr>
          <w:rFonts w:ascii="Times New Roman" w:hAnsi="Times New Roman" w:cs="Times New Roman"/>
          <w:color w:val="000000" w:themeColor="text1"/>
          <w:sz w:val="20"/>
          <w:szCs w:val="24"/>
        </w:rPr>
        <w:t>.</w:t>
      </w:r>
    </w:p>
    <w:p w14:paraId="7D13E696" w14:textId="1697EC57" w:rsidR="006E37ED" w:rsidRDefault="00000000" w:rsidP="006E37ED">
      <w:pPr>
        <w:pStyle w:val="ListBullet"/>
        <w:numPr>
          <w:ilvl w:val="0"/>
          <w:numId w:val="10"/>
        </w:numPr>
        <w:spacing w:after="40"/>
        <w:rPr>
          <w:rFonts w:ascii="Times New Roman" w:hAnsi="Times New Roman" w:cs="Times New Roman"/>
          <w:color w:val="000000" w:themeColor="text1"/>
          <w:sz w:val="20"/>
          <w:szCs w:val="24"/>
        </w:rPr>
      </w:pPr>
      <w:r w:rsidRPr="006E37ED">
        <w:rPr>
          <w:rFonts w:ascii="Times New Roman" w:hAnsi="Times New Roman" w:cs="Times New Roman"/>
          <w:color w:val="000000" w:themeColor="text1"/>
          <w:sz w:val="20"/>
          <w:szCs w:val="24"/>
        </w:rPr>
        <w:t xml:space="preserve">Unfair practices, disruption, damage to property or disrespectful </w:t>
      </w:r>
      <w:r w:rsidR="006F44EB" w:rsidRPr="006E37ED">
        <w:rPr>
          <w:rFonts w:ascii="Times New Roman" w:hAnsi="Times New Roman" w:cs="Times New Roman"/>
          <w:color w:val="000000" w:themeColor="text1"/>
          <w:sz w:val="20"/>
          <w:szCs w:val="24"/>
        </w:rPr>
        <w:t>behavior</w:t>
      </w:r>
      <w:r w:rsidRPr="006E37ED">
        <w:rPr>
          <w:rFonts w:ascii="Times New Roman" w:hAnsi="Times New Roman" w:cs="Times New Roman"/>
          <w:color w:val="000000" w:themeColor="text1"/>
          <w:sz w:val="20"/>
          <w:szCs w:val="24"/>
        </w:rPr>
        <w:t xml:space="preserve"> may lead to disqualification.</w:t>
      </w:r>
    </w:p>
    <w:p w14:paraId="304A615C" w14:textId="44209C94" w:rsidR="006E37ED" w:rsidRDefault="00000000" w:rsidP="006E37ED">
      <w:pPr>
        <w:pStyle w:val="ListBullet"/>
        <w:numPr>
          <w:ilvl w:val="0"/>
          <w:numId w:val="10"/>
        </w:numPr>
        <w:spacing w:after="40"/>
        <w:rPr>
          <w:rFonts w:ascii="Times New Roman" w:hAnsi="Times New Roman" w:cs="Times New Roman"/>
          <w:color w:val="000000" w:themeColor="text1"/>
          <w:sz w:val="20"/>
          <w:szCs w:val="24"/>
        </w:rPr>
      </w:pPr>
      <w:r w:rsidRPr="006E37ED">
        <w:rPr>
          <w:rFonts w:ascii="Times New Roman" w:hAnsi="Times New Roman" w:cs="Times New Roman"/>
          <w:color w:val="000000" w:themeColor="text1"/>
          <w:sz w:val="20"/>
          <w:szCs w:val="24"/>
        </w:rPr>
        <w:t xml:space="preserve">The decision of the external evaluator/jury and the </w:t>
      </w:r>
      <w:r w:rsidR="006F44EB" w:rsidRPr="006E37ED">
        <w:rPr>
          <w:rFonts w:ascii="Times New Roman" w:hAnsi="Times New Roman" w:cs="Times New Roman"/>
          <w:color w:val="000000" w:themeColor="text1"/>
          <w:sz w:val="20"/>
          <w:szCs w:val="24"/>
        </w:rPr>
        <w:t>organizing</w:t>
      </w:r>
      <w:r w:rsidRPr="006E37ED">
        <w:rPr>
          <w:rFonts w:ascii="Times New Roman" w:hAnsi="Times New Roman" w:cs="Times New Roman"/>
          <w:color w:val="000000" w:themeColor="text1"/>
          <w:sz w:val="20"/>
          <w:szCs w:val="24"/>
        </w:rPr>
        <w:t xml:space="preserve"> committee will be final. Tie-breaks, where required, will be decided by the evaluator.</w:t>
      </w:r>
    </w:p>
    <w:p w14:paraId="71560FC9" w14:textId="20B09BD5" w:rsidR="00303B25" w:rsidRPr="006E37ED" w:rsidRDefault="00000000" w:rsidP="006E37ED">
      <w:pPr>
        <w:pStyle w:val="ListBullet"/>
        <w:numPr>
          <w:ilvl w:val="0"/>
          <w:numId w:val="10"/>
        </w:numPr>
        <w:spacing w:after="40"/>
        <w:rPr>
          <w:rFonts w:ascii="Times New Roman" w:hAnsi="Times New Roman" w:cs="Times New Roman"/>
          <w:color w:val="000000" w:themeColor="text1"/>
          <w:sz w:val="20"/>
          <w:szCs w:val="24"/>
        </w:rPr>
      </w:pPr>
      <w:r w:rsidRPr="006E37ED">
        <w:rPr>
          <w:rFonts w:ascii="Times New Roman" w:hAnsi="Times New Roman" w:cs="Times New Roman"/>
          <w:color w:val="000000" w:themeColor="text1"/>
          <w:sz w:val="20"/>
          <w:szCs w:val="24"/>
        </w:rPr>
        <w:t xml:space="preserve">Prize distribution is subject to completion of the event and verification of results by the </w:t>
      </w:r>
      <w:r w:rsidR="006F44EB" w:rsidRPr="006E37ED">
        <w:rPr>
          <w:rFonts w:ascii="Times New Roman" w:hAnsi="Times New Roman" w:cs="Times New Roman"/>
          <w:color w:val="000000" w:themeColor="text1"/>
          <w:sz w:val="20"/>
          <w:szCs w:val="24"/>
        </w:rPr>
        <w:t>organizers</w:t>
      </w:r>
      <w:r w:rsidRPr="006E37ED">
        <w:rPr>
          <w:rFonts w:ascii="Times New Roman" w:hAnsi="Times New Roman" w:cs="Times New Roman"/>
          <w:color w:val="000000" w:themeColor="text1"/>
          <w:sz w:val="20"/>
          <w:szCs w:val="24"/>
        </w:rPr>
        <w:t>.</w:t>
      </w:r>
    </w:p>
    <w:p w14:paraId="0DA88231" w14:textId="08E41D42"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1. IPL Auction – 8 Teams</w:t>
      </w:r>
      <w:r w:rsidR="006A0988">
        <w:rPr>
          <w:rFonts w:ascii="Times New Roman" w:hAnsi="Times New Roman" w:cs="Times New Roman"/>
          <w:color w:val="000000" w:themeColor="text1"/>
          <w:sz w:val="32"/>
          <w:szCs w:val="32"/>
        </w:rPr>
        <w:t xml:space="preserve"> </w:t>
      </w:r>
      <w:r w:rsidR="006F44EB">
        <w:rPr>
          <w:rFonts w:ascii="Times New Roman" w:hAnsi="Times New Roman" w:cs="Times New Roman"/>
          <w:color w:val="000000" w:themeColor="text1"/>
          <w:sz w:val="32"/>
          <w:szCs w:val="32"/>
        </w:rPr>
        <w:t>(In</w:t>
      </w:r>
      <w:r w:rsidR="006A0988">
        <w:rPr>
          <w:rFonts w:ascii="Times New Roman" w:hAnsi="Times New Roman" w:cs="Times New Roman"/>
          <w:color w:val="000000" w:themeColor="text1"/>
          <w:sz w:val="32"/>
          <w:szCs w:val="32"/>
        </w:rPr>
        <w:t xml:space="preserve"> a </w:t>
      </w:r>
      <w:r w:rsidR="006F44EB">
        <w:rPr>
          <w:rFonts w:ascii="Times New Roman" w:hAnsi="Times New Roman" w:cs="Times New Roman"/>
          <w:color w:val="000000" w:themeColor="text1"/>
          <w:sz w:val="32"/>
          <w:szCs w:val="32"/>
        </w:rPr>
        <w:t>pool)</w:t>
      </w:r>
    </w:p>
    <w:tbl>
      <w:tblPr>
        <w:tblStyle w:val="PlainTable1"/>
        <w:tblW w:w="0" w:type="auto"/>
        <w:tblLook w:val="04A0" w:firstRow="1" w:lastRow="0" w:firstColumn="1" w:lastColumn="0" w:noHBand="0" w:noVBand="1"/>
      </w:tblPr>
      <w:tblGrid>
        <w:gridCol w:w="2151"/>
        <w:gridCol w:w="8289"/>
      </w:tblGrid>
      <w:tr w:rsidR="00303B25" w:rsidRPr="006F253E" w14:paraId="2A2AFD37"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974222"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Item</w:t>
            </w:r>
          </w:p>
        </w:tc>
        <w:tc>
          <w:tcPr>
            <w:tcW w:w="8352" w:type="dxa"/>
          </w:tcPr>
          <w:p w14:paraId="09D0CBE6"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Details</w:t>
            </w:r>
          </w:p>
        </w:tc>
      </w:tr>
      <w:tr w:rsidR="00303B25" w:rsidRPr="006F253E" w14:paraId="40C241AA"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40E578"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Format</w:t>
            </w:r>
          </w:p>
        </w:tc>
        <w:tc>
          <w:tcPr>
            <w:tcW w:w="8352" w:type="dxa"/>
          </w:tcPr>
          <w:p w14:paraId="2AB0192B"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Team-based IPL player auction simulation. Participants will compete by building and managing a squad within the auction budget and rules announced at the venue.</w:t>
            </w:r>
          </w:p>
        </w:tc>
      </w:tr>
      <w:tr w:rsidR="00303B25" w:rsidRPr="006F253E" w14:paraId="33128AB8"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775DF5B0"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 size</w:t>
            </w:r>
          </w:p>
        </w:tc>
        <w:tc>
          <w:tcPr>
            <w:tcW w:w="8352" w:type="dxa"/>
          </w:tcPr>
          <w:p w14:paraId="6AA76675"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Minimum 2 and maximum 4 members.</w:t>
            </w:r>
          </w:p>
        </w:tc>
      </w:tr>
      <w:tr w:rsidR="00303B25" w:rsidRPr="006F253E" w14:paraId="7EC474B0"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60841E"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Registration fee</w:t>
            </w:r>
          </w:p>
        </w:tc>
        <w:tc>
          <w:tcPr>
            <w:tcW w:w="8352" w:type="dxa"/>
          </w:tcPr>
          <w:p w14:paraId="36B9537B" w14:textId="60559BB5"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 xml:space="preserve"> per 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 xml:space="preserve"> per individual participant.</w:t>
            </w:r>
          </w:p>
        </w:tc>
      </w:tr>
      <w:tr w:rsidR="00303B25" w:rsidRPr="006F253E" w14:paraId="5E2A9714"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51BD906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Prize pool</w:t>
            </w:r>
          </w:p>
        </w:tc>
        <w:tc>
          <w:tcPr>
            <w:tcW w:w="8352" w:type="dxa"/>
          </w:tcPr>
          <w:p w14:paraId="705A959D"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1st Prize: ₹4,000 | 2nd Prize: ₹2,500 | 3rd Prize: ₹1,500</w:t>
            </w:r>
          </w:p>
        </w:tc>
      </w:tr>
      <w:tr w:rsidR="00303B25" w:rsidRPr="006F253E" w14:paraId="70024223"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F2BB99"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Evaluation</w:t>
            </w:r>
          </w:p>
        </w:tc>
        <w:tc>
          <w:tcPr>
            <w:tcW w:w="8352" w:type="dxa"/>
          </w:tcPr>
          <w:p w14:paraId="5513B48C"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An external evaluator will assess the teams and determine the winners.</w:t>
            </w:r>
          </w:p>
        </w:tc>
      </w:tr>
    </w:tbl>
    <w:p w14:paraId="21B02C68" w14:textId="77777777" w:rsidR="00303B25" w:rsidRPr="006F253E" w:rsidRDefault="00303B25">
      <w:pPr>
        <w:rPr>
          <w:rFonts w:ascii="Times New Roman" w:hAnsi="Times New Roman" w:cs="Times New Roman"/>
          <w:color w:val="000000" w:themeColor="text1"/>
          <w:sz w:val="20"/>
          <w:szCs w:val="24"/>
        </w:rPr>
      </w:pPr>
    </w:p>
    <w:p w14:paraId="7EA456A3"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Judging Rubrics</w:t>
      </w:r>
    </w:p>
    <w:tbl>
      <w:tblPr>
        <w:tblStyle w:val="PlainTable1"/>
        <w:tblW w:w="0" w:type="auto"/>
        <w:tblLook w:val="04A0" w:firstRow="1" w:lastRow="0" w:firstColumn="1" w:lastColumn="0" w:noHBand="0" w:noVBand="1"/>
      </w:tblPr>
      <w:tblGrid>
        <w:gridCol w:w="6746"/>
        <w:gridCol w:w="1744"/>
        <w:gridCol w:w="1744"/>
      </w:tblGrid>
      <w:tr w:rsidR="006F253E" w:rsidRPr="006F253E" w14:paraId="501294AC" w14:textId="77777777" w:rsidTr="00051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6" w:type="dxa"/>
          </w:tcPr>
          <w:p w14:paraId="019CA8A6" w14:textId="77777777" w:rsidR="006F253E" w:rsidRPr="006F253E" w:rsidRDefault="006F253E" w:rsidP="006F253E">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1744" w:type="dxa"/>
          </w:tcPr>
          <w:p w14:paraId="42F1B6B5" w14:textId="657A9EA9" w:rsidR="006F253E" w:rsidRDefault="006F253E" w:rsidP="006F253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POSITION</w:t>
            </w:r>
          </w:p>
        </w:tc>
        <w:tc>
          <w:tcPr>
            <w:tcW w:w="1744" w:type="dxa"/>
          </w:tcPr>
          <w:p w14:paraId="06887008" w14:textId="57BBBE5E" w:rsidR="006F253E" w:rsidRDefault="006F253E" w:rsidP="006F253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PRIZEPOOL</w:t>
            </w:r>
          </w:p>
        </w:tc>
      </w:tr>
      <w:tr w:rsidR="006F253E" w:rsidRPr="006F253E" w14:paraId="03D8F194" w14:textId="77777777" w:rsidTr="0005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6" w:type="dxa"/>
          </w:tcPr>
          <w:p w14:paraId="73DE7481" w14:textId="08501B94" w:rsidR="006F253E" w:rsidRPr="006F253E" w:rsidRDefault="006F253E" w:rsidP="006F253E">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 xml:space="preserve">TEAM WITH HIGHEST POINT </w:t>
            </w:r>
          </w:p>
        </w:tc>
        <w:tc>
          <w:tcPr>
            <w:tcW w:w="1744" w:type="dxa"/>
          </w:tcPr>
          <w:p w14:paraId="34ADF4ED" w14:textId="0317C12D" w:rsidR="006E37ED" w:rsidRDefault="006F253E" w:rsidP="006F253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1</w:t>
            </w:r>
            <w:r w:rsidR="006E37ED" w:rsidRPr="006E37ED">
              <w:rPr>
                <w:rFonts w:ascii="Times New Roman" w:hAnsi="Times New Roman" w:cs="Times New Roman"/>
                <w:color w:val="000000" w:themeColor="text1"/>
                <w:sz w:val="20"/>
                <w:szCs w:val="24"/>
                <w:vertAlign w:val="superscript"/>
              </w:rPr>
              <w:t>st</w:t>
            </w:r>
          </w:p>
        </w:tc>
        <w:tc>
          <w:tcPr>
            <w:tcW w:w="1744" w:type="dxa"/>
          </w:tcPr>
          <w:p w14:paraId="6CB14D09" w14:textId="5D61156D" w:rsidR="006F253E" w:rsidRDefault="006F253E" w:rsidP="006F253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₹4,000</w:t>
            </w:r>
          </w:p>
        </w:tc>
      </w:tr>
      <w:tr w:rsidR="006F253E" w:rsidRPr="006F253E" w14:paraId="5436DE0A" w14:textId="77777777" w:rsidTr="0005185E">
        <w:tc>
          <w:tcPr>
            <w:cnfStyle w:val="001000000000" w:firstRow="0" w:lastRow="0" w:firstColumn="1" w:lastColumn="0" w:oddVBand="0" w:evenVBand="0" w:oddHBand="0" w:evenHBand="0" w:firstRowFirstColumn="0" w:firstRowLastColumn="0" w:lastRowFirstColumn="0" w:lastRowLastColumn="0"/>
            <w:tcW w:w="6746" w:type="dxa"/>
          </w:tcPr>
          <w:p w14:paraId="34B874C3" w14:textId="0AF9E63D" w:rsidR="006F253E" w:rsidRPr="006F253E" w:rsidRDefault="006F253E" w:rsidP="006F253E">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TEAM WITH SECOND HIGHEST POINT</w:t>
            </w:r>
          </w:p>
        </w:tc>
        <w:tc>
          <w:tcPr>
            <w:tcW w:w="1744" w:type="dxa"/>
          </w:tcPr>
          <w:p w14:paraId="7E68EFF1" w14:textId="613183E9" w:rsidR="006F253E" w:rsidRDefault="006F253E" w:rsidP="006F253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w:t>
            </w:r>
            <w:r w:rsidR="006E37ED" w:rsidRPr="006E37ED">
              <w:rPr>
                <w:rFonts w:ascii="Times New Roman" w:hAnsi="Times New Roman" w:cs="Times New Roman"/>
                <w:color w:val="000000" w:themeColor="text1"/>
                <w:sz w:val="20"/>
                <w:szCs w:val="24"/>
                <w:vertAlign w:val="superscript"/>
              </w:rPr>
              <w:t>nd</w:t>
            </w:r>
          </w:p>
        </w:tc>
        <w:tc>
          <w:tcPr>
            <w:tcW w:w="1744" w:type="dxa"/>
          </w:tcPr>
          <w:p w14:paraId="3FB0E841" w14:textId="3C5717AC" w:rsidR="006F253E" w:rsidRDefault="006F253E" w:rsidP="006F253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2</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5</w:t>
            </w:r>
            <w:r w:rsidRPr="006F253E">
              <w:rPr>
                <w:rFonts w:ascii="Times New Roman" w:hAnsi="Times New Roman" w:cs="Times New Roman"/>
                <w:color w:val="000000" w:themeColor="text1"/>
                <w:sz w:val="18"/>
                <w:szCs w:val="24"/>
              </w:rPr>
              <w:t>00</w:t>
            </w:r>
          </w:p>
        </w:tc>
      </w:tr>
      <w:tr w:rsidR="006F253E" w:rsidRPr="006F253E" w14:paraId="63F44943" w14:textId="77777777" w:rsidTr="0005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46" w:type="dxa"/>
          </w:tcPr>
          <w:p w14:paraId="57F11473" w14:textId="09E6508D" w:rsidR="006F253E" w:rsidRPr="006F253E" w:rsidRDefault="006F253E" w:rsidP="006F253E">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TEAM WITH THIRD HIGHEST POINT</w:t>
            </w:r>
          </w:p>
        </w:tc>
        <w:tc>
          <w:tcPr>
            <w:tcW w:w="1744" w:type="dxa"/>
          </w:tcPr>
          <w:p w14:paraId="5242558C" w14:textId="09F68B01" w:rsidR="006F253E" w:rsidRDefault="006E37ED" w:rsidP="006F253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3</w:t>
            </w:r>
            <w:r w:rsidRPr="006E37ED">
              <w:rPr>
                <w:rFonts w:ascii="Times New Roman" w:hAnsi="Times New Roman" w:cs="Times New Roman"/>
                <w:color w:val="000000" w:themeColor="text1"/>
                <w:sz w:val="20"/>
                <w:szCs w:val="24"/>
                <w:vertAlign w:val="superscript"/>
              </w:rPr>
              <w:t>rd</w:t>
            </w:r>
          </w:p>
        </w:tc>
        <w:tc>
          <w:tcPr>
            <w:tcW w:w="1744" w:type="dxa"/>
          </w:tcPr>
          <w:p w14:paraId="0238D353" w14:textId="1CD9A287" w:rsidR="006F253E" w:rsidRDefault="006F253E" w:rsidP="006F253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5</w:t>
            </w:r>
            <w:r w:rsidRPr="006F253E">
              <w:rPr>
                <w:rFonts w:ascii="Times New Roman" w:hAnsi="Times New Roman" w:cs="Times New Roman"/>
                <w:color w:val="000000" w:themeColor="text1"/>
                <w:sz w:val="18"/>
                <w:szCs w:val="24"/>
              </w:rPr>
              <w:t>00</w:t>
            </w:r>
          </w:p>
        </w:tc>
      </w:tr>
      <w:tr w:rsidR="006F253E" w:rsidRPr="006F253E" w14:paraId="72C71BBF" w14:textId="77777777" w:rsidTr="0005185E">
        <w:tc>
          <w:tcPr>
            <w:cnfStyle w:val="001000000000" w:firstRow="0" w:lastRow="0" w:firstColumn="1" w:lastColumn="0" w:oddVBand="0" w:evenVBand="0" w:oddHBand="0" w:evenHBand="0" w:firstRowFirstColumn="0" w:firstRowLastColumn="0" w:lastRowFirstColumn="0" w:lastRowLastColumn="0"/>
            <w:tcW w:w="6746" w:type="dxa"/>
          </w:tcPr>
          <w:p w14:paraId="74D58FDF" w14:textId="77777777" w:rsidR="006F253E" w:rsidRPr="006F253E" w:rsidRDefault="006F253E" w:rsidP="006F253E">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1744" w:type="dxa"/>
          </w:tcPr>
          <w:p w14:paraId="759A0761" w14:textId="5882FB88" w:rsidR="006F253E" w:rsidRPr="006F253E" w:rsidRDefault="006F253E" w:rsidP="006F253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p>
        </w:tc>
        <w:tc>
          <w:tcPr>
            <w:tcW w:w="1744" w:type="dxa"/>
          </w:tcPr>
          <w:p w14:paraId="4E5EB9D7" w14:textId="6E3BFB0E" w:rsidR="006F253E" w:rsidRPr="00377160" w:rsidRDefault="006F253E" w:rsidP="006F253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18"/>
                <w:szCs w:val="24"/>
              </w:rPr>
            </w:pPr>
            <w:r w:rsidRPr="00377160">
              <w:rPr>
                <w:rFonts w:ascii="Times New Roman" w:hAnsi="Times New Roman" w:cs="Times New Roman"/>
                <w:b/>
                <w:bCs/>
                <w:color w:val="000000" w:themeColor="text1"/>
                <w:sz w:val="18"/>
                <w:szCs w:val="24"/>
              </w:rPr>
              <w:t>₹8,000</w:t>
            </w:r>
          </w:p>
        </w:tc>
      </w:tr>
    </w:tbl>
    <w:p w14:paraId="5B806512" w14:textId="77777777" w:rsidR="00303B25" w:rsidRPr="006F253E" w:rsidRDefault="00303B25">
      <w:pPr>
        <w:rPr>
          <w:rFonts w:ascii="Times New Roman" w:hAnsi="Times New Roman" w:cs="Times New Roman"/>
          <w:color w:val="000000" w:themeColor="text1"/>
          <w:sz w:val="20"/>
          <w:szCs w:val="24"/>
        </w:rPr>
      </w:pPr>
    </w:p>
    <w:p w14:paraId="67B258F3"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Rules &amp; Guidelines</w:t>
      </w:r>
    </w:p>
    <w:p w14:paraId="400B5452" w14:textId="77777777" w:rsidR="00303B25" w:rsidRPr="006F253E" w:rsidRDefault="00000000" w:rsidP="006E37ED">
      <w:pPr>
        <w:pStyle w:val="ListBullet"/>
        <w:numPr>
          <w:ilvl w:val="0"/>
          <w:numId w:val="11"/>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auction budget, squad-size limit, player pool and any role/category requirements will be announced before the auction starts.</w:t>
      </w:r>
    </w:p>
    <w:p w14:paraId="0DAE92CD" w14:textId="570C939C" w:rsidR="00303B25" w:rsidRPr="006F253E" w:rsidRDefault="00000000" w:rsidP="006E37ED">
      <w:pPr>
        <w:pStyle w:val="ListBullet"/>
        <w:numPr>
          <w:ilvl w:val="0"/>
          <w:numId w:val="11"/>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Bids must be clear and made only when </w:t>
      </w:r>
      <w:r w:rsidR="006F44EB" w:rsidRPr="006F253E">
        <w:rPr>
          <w:rFonts w:ascii="Times New Roman" w:hAnsi="Times New Roman" w:cs="Times New Roman"/>
          <w:color w:val="000000" w:themeColor="text1"/>
          <w:sz w:val="20"/>
          <w:szCs w:val="24"/>
        </w:rPr>
        <w:t>recognized</w:t>
      </w:r>
      <w:r w:rsidRPr="006F253E">
        <w:rPr>
          <w:rFonts w:ascii="Times New Roman" w:hAnsi="Times New Roman" w:cs="Times New Roman"/>
          <w:color w:val="000000" w:themeColor="text1"/>
          <w:sz w:val="20"/>
          <w:szCs w:val="24"/>
        </w:rPr>
        <w:t xml:space="preserve"> by the auction facilitator. A confirmed bid cannot be withdrawn.</w:t>
      </w:r>
    </w:p>
    <w:p w14:paraId="7D42811C" w14:textId="77777777" w:rsidR="00303B25" w:rsidRPr="006F253E" w:rsidRDefault="00000000" w:rsidP="006E37ED">
      <w:pPr>
        <w:pStyle w:val="ListBullet"/>
        <w:numPr>
          <w:ilvl w:val="0"/>
          <w:numId w:val="11"/>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Teams must not exceed the assigned budget or squad limits. Any overspending or deliberate disruption may attract penalties or disqualification.</w:t>
      </w:r>
    </w:p>
    <w:p w14:paraId="4FDCC3C7" w14:textId="0E73BC31" w:rsidR="00377160" w:rsidRPr="00377160" w:rsidRDefault="00000000" w:rsidP="006E37ED">
      <w:pPr>
        <w:pStyle w:val="ListBullet"/>
        <w:numPr>
          <w:ilvl w:val="0"/>
          <w:numId w:val="11"/>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Teams should be prepared to explain key selections and how their squad meets the announced requirements.</w:t>
      </w:r>
    </w:p>
    <w:p w14:paraId="218FC1D8" w14:textId="77777777" w:rsidR="00377160" w:rsidRDefault="00377160" w:rsidP="00377160">
      <w:pPr>
        <w:pStyle w:val="Heading1"/>
        <w:spacing w:before="0"/>
        <w:rPr>
          <w:rFonts w:ascii="Times New Roman" w:hAnsi="Times New Roman" w:cs="Times New Roman"/>
          <w:color w:val="000000" w:themeColor="text1"/>
          <w:sz w:val="32"/>
          <w:szCs w:val="32"/>
        </w:rPr>
      </w:pPr>
    </w:p>
    <w:p w14:paraId="2E603174" w14:textId="2F3BBB5E" w:rsidR="00303B25" w:rsidRPr="006F253E" w:rsidRDefault="00000000" w:rsidP="00377160">
      <w:pPr>
        <w:pStyle w:val="Heading1"/>
        <w:spacing w:before="0"/>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2. e-Trivia – Guess the Entrepreneur</w:t>
      </w:r>
    </w:p>
    <w:tbl>
      <w:tblPr>
        <w:tblStyle w:val="PlainTable1"/>
        <w:tblW w:w="0" w:type="auto"/>
        <w:tblLook w:val="04A0" w:firstRow="1" w:lastRow="0" w:firstColumn="1" w:lastColumn="0" w:noHBand="0" w:noVBand="1"/>
      </w:tblPr>
      <w:tblGrid>
        <w:gridCol w:w="2151"/>
        <w:gridCol w:w="8289"/>
      </w:tblGrid>
      <w:tr w:rsidR="00303B25" w:rsidRPr="006F253E" w14:paraId="15C34620" w14:textId="77777777" w:rsidTr="00377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1" w:type="dxa"/>
          </w:tcPr>
          <w:p w14:paraId="3B55EF8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Item</w:t>
            </w:r>
          </w:p>
        </w:tc>
        <w:tc>
          <w:tcPr>
            <w:tcW w:w="8289" w:type="dxa"/>
          </w:tcPr>
          <w:p w14:paraId="6AD202D3"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Details</w:t>
            </w:r>
          </w:p>
        </w:tc>
      </w:tr>
      <w:tr w:rsidR="00303B25" w:rsidRPr="006F253E" w14:paraId="16AA2714" w14:textId="77777777" w:rsidTr="0037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1" w:type="dxa"/>
          </w:tcPr>
          <w:p w14:paraId="7F65FBA2"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Format</w:t>
            </w:r>
          </w:p>
        </w:tc>
        <w:tc>
          <w:tcPr>
            <w:tcW w:w="8289" w:type="dxa"/>
          </w:tcPr>
          <w:p w14:paraId="06737708"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 quiz in which teams identify entrepreneurs from clues, images, achievements or business-related hints.</w:t>
            </w:r>
          </w:p>
        </w:tc>
      </w:tr>
      <w:tr w:rsidR="00303B25" w:rsidRPr="006F253E" w14:paraId="480241ED" w14:textId="77777777" w:rsidTr="00377160">
        <w:tc>
          <w:tcPr>
            <w:cnfStyle w:val="001000000000" w:firstRow="0" w:lastRow="0" w:firstColumn="1" w:lastColumn="0" w:oddVBand="0" w:evenVBand="0" w:oddHBand="0" w:evenHBand="0" w:firstRowFirstColumn="0" w:firstRowLastColumn="0" w:lastRowFirstColumn="0" w:lastRowLastColumn="0"/>
            <w:tcW w:w="2151" w:type="dxa"/>
          </w:tcPr>
          <w:p w14:paraId="18A9F473"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 size</w:t>
            </w:r>
          </w:p>
        </w:tc>
        <w:tc>
          <w:tcPr>
            <w:tcW w:w="8289" w:type="dxa"/>
          </w:tcPr>
          <w:p w14:paraId="4B138C82"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Minimum 2 and maximum 4 members.</w:t>
            </w:r>
          </w:p>
        </w:tc>
      </w:tr>
      <w:tr w:rsidR="00303B25" w:rsidRPr="006F253E" w14:paraId="17A2F68F" w14:textId="77777777" w:rsidTr="0037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1" w:type="dxa"/>
          </w:tcPr>
          <w:p w14:paraId="19A7EDC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Registration fee</w:t>
            </w:r>
          </w:p>
        </w:tc>
        <w:tc>
          <w:tcPr>
            <w:tcW w:w="8289" w:type="dxa"/>
          </w:tcPr>
          <w:p w14:paraId="5A58B19F" w14:textId="43B56CE4"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 xml:space="preserve"> per 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 xml:space="preserve"> per individual participant.</w:t>
            </w:r>
          </w:p>
        </w:tc>
      </w:tr>
      <w:tr w:rsidR="00303B25" w:rsidRPr="006F253E" w14:paraId="32F985A9" w14:textId="77777777" w:rsidTr="00377160">
        <w:tc>
          <w:tcPr>
            <w:cnfStyle w:val="001000000000" w:firstRow="0" w:lastRow="0" w:firstColumn="1" w:lastColumn="0" w:oddVBand="0" w:evenVBand="0" w:oddHBand="0" w:evenHBand="0" w:firstRowFirstColumn="0" w:firstRowLastColumn="0" w:lastRowFirstColumn="0" w:lastRowLastColumn="0"/>
            <w:tcW w:w="2151" w:type="dxa"/>
          </w:tcPr>
          <w:p w14:paraId="61D97E99"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Prize pool</w:t>
            </w:r>
          </w:p>
        </w:tc>
        <w:tc>
          <w:tcPr>
            <w:tcW w:w="8289" w:type="dxa"/>
          </w:tcPr>
          <w:p w14:paraId="6FDAABB1"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1st Prize: ₹2,000 | 2nd Prize: ₹1,500 | 3rd Prize: ₹1,000</w:t>
            </w:r>
          </w:p>
        </w:tc>
      </w:tr>
      <w:tr w:rsidR="00303B25" w:rsidRPr="006F253E" w14:paraId="3688ECBA" w14:textId="77777777" w:rsidTr="0037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1" w:type="dxa"/>
          </w:tcPr>
          <w:p w14:paraId="29896EA6"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Evaluation</w:t>
            </w:r>
          </w:p>
        </w:tc>
        <w:tc>
          <w:tcPr>
            <w:tcW w:w="8289" w:type="dxa"/>
          </w:tcPr>
          <w:p w14:paraId="1866B05F" w14:textId="2DFDFD4D"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 xml:space="preserve">An </w:t>
            </w:r>
            <w:r w:rsidR="00091D40">
              <w:rPr>
                <w:rFonts w:ascii="Times New Roman" w:hAnsi="Times New Roman" w:cs="Times New Roman"/>
                <w:color w:val="000000" w:themeColor="text1"/>
                <w:sz w:val="18"/>
                <w:szCs w:val="24"/>
              </w:rPr>
              <w:t>in</w:t>
            </w:r>
            <w:r w:rsidRPr="006F253E">
              <w:rPr>
                <w:rFonts w:ascii="Times New Roman" w:hAnsi="Times New Roman" w:cs="Times New Roman"/>
                <w:color w:val="000000" w:themeColor="text1"/>
                <w:sz w:val="18"/>
                <w:szCs w:val="24"/>
              </w:rPr>
              <w:t>ternal evaluator will oversee the quiz and validate the final results.</w:t>
            </w:r>
          </w:p>
        </w:tc>
      </w:tr>
      <w:tr w:rsidR="00377160" w:rsidRPr="006F253E" w14:paraId="738F43D9" w14:textId="77777777" w:rsidTr="00377160">
        <w:tc>
          <w:tcPr>
            <w:cnfStyle w:val="001000000000" w:firstRow="0" w:lastRow="0" w:firstColumn="1" w:lastColumn="0" w:oddVBand="0" w:evenVBand="0" w:oddHBand="0" w:evenHBand="0" w:firstRowFirstColumn="0" w:firstRowLastColumn="0" w:lastRowFirstColumn="0" w:lastRowLastColumn="0"/>
            <w:tcW w:w="2151" w:type="dxa"/>
          </w:tcPr>
          <w:p w14:paraId="4ED3762F" w14:textId="53FC6C50" w:rsidR="00377160" w:rsidRPr="00377160" w:rsidRDefault="00377160">
            <w:pPr>
              <w:spacing w:after="0"/>
              <w:rPr>
                <w:rFonts w:ascii="Times New Roman" w:hAnsi="Times New Roman" w:cs="Times New Roman"/>
                <w:b w:val="0"/>
                <w:bCs w:val="0"/>
                <w:color w:val="000000" w:themeColor="text1"/>
                <w:sz w:val="18"/>
                <w:szCs w:val="24"/>
              </w:rPr>
            </w:pPr>
            <w:r w:rsidRPr="00377160">
              <w:rPr>
                <w:rFonts w:ascii="Times New Roman" w:hAnsi="Times New Roman" w:cs="Times New Roman"/>
                <w:b w:val="0"/>
                <w:bCs w:val="0"/>
                <w:color w:val="000000" w:themeColor="text1"/>
                <w:sz w:val="18"/>
                <w:szCs w:val="24"/>
              </w:rPr>
              <w:t>Points</w:t>
            </w:r>
          </w:p>
        </w:tc>
        <w:tc>
          <w:tcPr>
            <w:tcW w:w="8289" w:type="dxa"/>
          </w:tcPr>
          <w:p w14:paraId="2169D14D" w14:textId="43E13539" w:rsidR="00377160" w:rsidRPr="006F253E" w:rsidRDefault="0037716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r>
              <w:rPr>
                <w:rFonts w:ascii="Times New Roman" w:hAnsi="Times New Roman" w:cs="Times New Roman"/>
                <w:color w:val="000000" w:themeColor="text1"/>
                <w:sz w:val="18"/>
                <w:szCs w:val="24"/>
              </w:rPr>
              <w:t>Each correct answer delivers One points</w:t>
            </w:r>
          </w:p>
        </w:tc>
      </w:tr>
    </w:tbl>
    <w:p w14:paraId="3DEE6899" w14:textId="77777777" w:rsidR="00303B25" w:rsidRPr="006F253E" w:rsidRDefault="00303B25">
      <w:pPr>
        <w:rPr>
          <w:rFonts w:ascii="Times New Roman" w:hAnsi="Times New Roman" w:cs="Times New Roman"/>
          <w:color w:val="000000" w:themeColor="text1"/>
          <w:sz w:val="20"/>
          <w:szCs w:val="24"/>
        </w:rPr>
      </w:pPr>
    </w:p>
    <w:p w14:paraId="7E2F84ED"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Judging Rubrics</w:t>
      </w:r>
    </w:p>
    <w:tbl>
      <w:tblPr>
        <w:tblStyle w:val="PlainTable1"/>
        <w:tblW w:w="0" w:type="auto"/>
        <w:tblLook w:val="04A0" w:firstRow="1" w:lastRow="0" w:firstColumn="1" w:lastColumn="0" w:noHBand="0" w:noVBand="1"/>
      </w:tblPr>
      <w:tblGrid>
        <w:gridCol w:w="6805"/>
        <w:gridCol w:w="1761"/>
        <w:gridCol w:w="1874"/>
      </w:tblGrid>
      <w:tr w:rsidR="00377160" w:rsidRPr="006F253E" w14:paraId="6D754C10" w14:textId="77777777" w:rsidTr="00377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000B8604" w14:textId="77777777" w:rsidR="00377160" w:rsidRPr="006F253E" w:rsidRDefault="0037716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1761" w:type="dxa"/>
          </w:tcPr>
          <w:p w14:paraId="0AD3A487" w14:textId="211FC04B" w:rsidR="00377160" w:rsidRPr="00377160" w:rsidRDefault="0037716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0"/>
                <w:szCs w:val="24"/>
              </w:rPr>
            </w:pPr>
            <w:r w:rsidRPr="00377160">
              <w:rPr>
                <w:rFonts w:ascii="Times New Roman" w:hAnsi="Times New Roman" w:cs="Times New Roman"/>
                <w:bCs w:val="0"/>
                <w:color w:val="000000" w:themeColor="text1"/>
                <w:sz w:val="20"/>
                <w:szCs w:val="24"/>
              </w:rPr>
              <w:t>POSITION</w:t>
            </w:r>
          </w:p>
        </w:tc>
        <w:tc>
          <w:tcPr>
            <w:tcW w:w="1874" w:type="dxa"/>
          </w:tcPr>
          <w:p w14:paraId="5520FC20" w14:textId="45ACA21A" w:rsidR="00377160" w:rsidRPr="006F253E" w:rsidRDefault="0037716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377160" w:rsidRPr="006F253E" w14:paraId="5A168AE0" w14:textId="77777777" w:rsidTr="0037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47F3F3A1" w14:textId="0EB9344E" w:rsidR="00377160" w:rsidRPr="006F253E" w:rsidRDefault="00377160" w:rsidP="00377160">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 xml:space="preserve">TEAM WITH HIGHEST POINT </w:t>
            </w:r>
          </w:p>
        </w:tc>
        <w:tc>
          <w:tcPr>
            <w:tcW w:w="1761" w:type="dxa"/>
          </w:tcPr>
          <w:p w14:paraId="75DBD7C9" w14:textId="4C346E4B" w:rsidR="00377160" w:rsidRPr="006E37ED" w:rsidRDefault="00377160" w:rsidP="0037716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vertAlign w:val="superscript"/>
              </w:rPr>
            </w:pPr>
            <w:r>
              <w:rPr>
                <w:rFonts w:ascii="Times New Roman" w:hAnsi="Times New Roman" w:cs="Times New Roman"/>
                <w:color w:val="000000" w:themeColor="text1"/>
                <w:sz w:val="20"/>
                <w:szCs w:val="24"/>
              </w:rPr>
              <w:t>1</w:t>
            </w:r>
            <w:r w:rsidR="006E37ED" w:rsidRPr="006E37ED">
              <w:rPr>
                <w:rFonts w:ascii="Times New Roman" w:hAnsi="Times New Roman" w:cs="Times New Roman"/>
                <w:color w:val="000000" w:themeColor="text1"/>
                <w:sz w:val="20"/>
                <w:szCs w:val="24"/>
                <w:vertAlign w:val="superscript"/>
              </w:rPr>
              <w:t>st</w:t>
            </w:r>
          </w:p>
        </w:tc>
        <w:tc>
          <w:tcPr>
            <w:tcW w:w="1874" w:type="dxa"/>
          </w:tcPr>
          <w:p w14:paraId="74D63E07" w14:textId="338FF639" w:rsidR="00377160" w:rsidRPr="006F253E" w:rsidRDefault="00377160" w:rsidP="0037716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2</w:t>
            </w:r>
            <w:r w:rsidRPr="006F253E">
              <w:rPr>
                <w:rFonts w:ascii="Times New Roman" w:hAnsi="Times New Roman" w:cs="Times New Roman"/>
                <w:color w:val="000000" w:themeColor="text1"/>
                <w:sz w:val="18"/>
                <w:szCs w:val="24"/>
              </w:rPr>
              <w:t>,000</w:t>
            </w:r>
          </w:p>
        </w:tc>
      </w:tr>
      <w:tr w:rsidR="00377160" w:rsidRPr="006F253E" w14:paraId="24F03FD3" w14:textId="77777777" w:rsidTr="00377160">
        <w:tc>
          <w:tcPr>
            <w:cnfStyle w:val="001000000000" w:firstRow="0" w:lastRow="0" w:firstColumn="1" w:lastColumn="0" w:oddVBand="0" w:evenVBand="0" w:oddHBand="0" w:evenHBand="0" w:firstRowFirstColumn="0" w:firstRowLastColumn="0" w:lastRowFirstColumn="0" w:lastRowLastColumn="0"/>
            <w:tcW w:w="6805" w:type="dxa"/>
          </w:tcPr>
          <w:p w14:paraId="2DDAA8CA" w14:textId="762698C7" w:rsidR="00377160" w:rsidRPr="006F253E" w:rsidRDefault="00377160" w:rsidP="00377160">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TEAM WITH SECOND HIGHEST POINT</w:t>
            </w:r>
          </w:p>
        </w:tc>
        <w:tc>
          <w:tcPr>
            <w:tcW w:w="1761" w:type="dxa"/>
          </w:tcPr>
          <w:p w14:paraId="21A1E398" w14:textId="798C303C" w:rsidR="00377160" w:rsidRPr="006F253E" w:rsidRDefault="00377160" w:rsidP="0037716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w:t>
            </w:r>
            <w:r w:rsidR="006E37ED" w:rsidRPr="006E37ED">
              <w:rPr>
                <w:rFonts w:ascii="Times New Roman" w:hAnsi="Times New Roman" w:cs="Times New Roman"/>
                <w:color w:val="000000" w:themeColor="text1"/>
                <w:sz w:val="20"/>
                <w:szCs w:val="24"/>
                <w:vertAlign w:val="superscript"/>
              </w:rPr>
              <w:t>nd</w:t>
            </w:r>
          </w:p>
        </w:tc>
        <w:tc>
          <w:tcPr>
            <w:tcW w:w="1874" w:type="dxa"/>
          </w:tcPr>
          <w:p w14:paraId="388A1910" w14:textId="6E177E83" w:rsidR="00377160" w:rsidRPr="006F253E" w:rsidRDefault="00377160" w:rsidP="0037716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5</w:t>
            </w:r>
            <w:r w:rsidRPr="006F253E">
              <w:rPr>
                <w:rFonts w:ascii="Times New Roman" w:hAnsi="Times New Roman" w:cs="Times New Roman"/>
                <w:color w:val="000000" w:themeColor="text1"/>
                <w:sz w:val="18"/>
                <w:szCs w:val="24"/>
              </w:rPr>
              <w:t>00</w:t>
            </w:r>
          </w:p>
        </w:tc>
      </w:tr>
      <w:tr w:rsidR="00377160" w:rsidRPr="006F253E" w14:paraId="55C7427E" w14:textId="77777777" w:rsidTr="0037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2FCD404B" w14:textId="2AC2B040" w:rsidR="00377160" w:rsidRPr="006F253E" w:rsidRDefault="00377160" w:rsidP="00377160">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TEAM WITH THIRD HIGHEST POINT</w:t>
            </w:r>
          </w:p>
        </w:tc>
        <w:tc>
          <w:tcPr>
            <w:tcW w:w="1761" w:type="dxa"/>
          </w:tcPr>
          <w:p w14:paraId="05B0A1A4" w14:textId="4D002993" w:rsidR="00377160" w:rsidRPr="006F253E" w:rsidRDefault="00377160" w:rsidP="0037716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3</w:t>
            </w:r>
            <w:r w:rsidR="006E37ED" w:rsidRPr="006E37ED">
              <w:rPr>
                <w:rFonts w:ascii="Times New Roman" w:hAnsi="Times New Roman" w:cs="Times New Roman"/>
                <w:color w:val="000000" w:themeColor="text1"/>
                <w:sz w:val="20"/>
                <w:szCs w:val="24"/>
                <w:vertAlign w:val="superscript"/>
              </w:rPr>
              <w:t>rd</w:t>
            </w:r>
          </w:p>
        </w:tc>
        <w:tc>
          <w:tcPr>
            <w:tcW w:w="1874" w:type="dxa"/>
          </w:tcPr>
          <w:p w14:paraId="70285163" w14:textId="1486D4FC" w:rsidR="00377160" w:rsidRPr="006F253E" w:rsidRDefault="00377160" w:rsidP="0037716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0</w:t>
            </w:r>
            <w:r w:rsidRPr="006F253E">
              <w:rPr>
                <w:rFonts w:ascii="Times New Roman" w:hAnsi="Times New Roman" w:cs="Times New Roman"/>
                <w:color w:val="000000" w:themeColor="text1"/>
                <w:sz w:val="18"/>
                <w:szCs w:val="24"/>
              </w:rPr>
              <w:t>00</w:t>
            </w:r>
          </w:p>
        </w:tc>
      </w:tr>
      <w:tr w:rsidR="00377160" w:rsidRPr="006F253E" w14:paraId="4EDA2565" w14:textId="77777777" w:rsidTr="00377160">
        <w:tc>
          <w:tcPr>
            <w:cnfStyle w:val="001000000000" w:firstRow="0" w:lastRow="0" w:firstColumn="1" w:lastColumn="0" w:oddVBand="0" w:evenVBand="0" w:oddHBand="0" w:evenHBand="0" w:firstRowFirstColumn="0" w:firstRowLastColumn="0" w:lastRowFirstColumn="0" w:lastRowLastColumn="0"/>
            <w:tcW w:w="6805" w:type="dxa"/>
          </w:tcPr>
          <w:p w14:paraId="584EBB9B" w14:textId="5501B04F" w:rsidR="00377160" w:rsidRPr="006F253E" w:rsidRDefault="00377160" w:rsidP="0037716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1761" w:type="dxa"/>
          </w:tcPr>
          <w:p w14:paraId="7D4A8348" w14:textId="77777777" w:rsidR="00377160" w:rsidRPr="006F253E" w:rsidRDefault="00377160" w:rsidP="0037716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p>
        </w:tc>
        <w:tc>
          <w:tcPr>
            <w:tcW w:w="1874" w:type="dxa"/>
          </w:tcPr>
          <w:p w14:paraId="5F800F5C" w14:textId="3AAFC647" w:rsidR="00377160" w:rsidRPr="006F253E" w:rsidRDefault="00377160" w:rsidP="0037716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377160">
              <w:rPr>
                <w:rFonts w:ascii="Times New Roman" w:hAnsi="Times New Roman" w:cs="Times New Roman"/>
                <w:b/>
                <w:bCs/>
                <w:color w:val="000000" w:themeColor="text1"/>
                <w:sz w:val="18"/>
                <w:szCs w:val="24"/>
              </w:rPr>
              <w:t>₹</w:t>
            </w:r>
            <w:r w:rsidR="00091D40">
              <w:rPr>
                <w:rFonts w:ascii="Times New Roman" w:hAnsi="Times New Roman" w:cs="Times New Roman"/>
                <w:b/>
                <w:bCs/>
                <w:color w:val="000000" w:themeColor="text1"/>
                <w:sz w:val="18"/>
                <w:szCs w:val="24"/>
              </w:rPr>
              <w:t>4</w:t>
            </w:r>
            <w:r w:rsidRPr="00377160">
              <w:rPr>
                <w:rFonts w:ascii="Times New Roman" w:hAnsi="Times New Roman" w:cs="Times New Roman"/>
                <w:b/>
                <w:bCs/>
                <w:color w:val="000000" w:themeColor="text1"/>
                <w:sz w:val="18"/>
                <w:szCs w:val="24"/>
              </w:rPr>
              <w:t>,</w:t>
            </w:r>
            <w:r w:rsidR="00091D40">
              <w:rPr>
                <w:rFonts w:ascii="Times New Roman" w:hAnsi="Times New Roman" w:cs="Times New Roman"/>
                <w:b/>
                <w:bCs/>
                <w:color w:val="000000" w:themeColor="text1"/>
                <w:sz w:val="18"/>
                <w:szCs w:val="24"/>
              </w:rPr>
              <w:t>5</w:t>
            </w:r>
            <w:r w:rsidRPr="00377160">
              <w:rPr>
                <w:rFonts w:ascii="Times New Roman" w:hAnsi="Times New Roman" w:cs="Times New Roman"/>
                <w:b/>
                <w:bCs/>
                <w:color w:val="000000" w:themeColor="text1"/>
                <w:sz w:val="18"/>
                <w:szCs w:val="24"/>
              </w:rPr>
              <w:t>00</w:t>
            </w:r>
          </w:p>
        </w:tc>
      </w:tr>
    </w:tbl>
    <w:p w14:paraId="2C1F60F0" w14:textId="77777777" w:rsidR="00303B25" w:rsidRPr="006F253E" w:rsidRDefault="00303B25">
      <w:pPr>
        <w:rPr>
          <w:rFonts w:ascii="Times New Roman" w:hAnsi="Times New Roman" w:cs="Times New Roman"/>
          <w:color w:val="000000" w:themeColor="text1"/>
          <w:sz w:val="20"/>
          <w:szCs w:val="24"/>
        </w:rPr>
      </w:pPr>
    </w:p>
    <w:p w14:paraId="4AD69022"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Rules &amp; Guidelines</w:t>
      </w:r>
    </w:p>
    <w:p w14:paraId="246443FE" w14:textId="77777777" w:rsidR="00303B25" w:rsidRPr="006F253E" w:rsidRDefault="00000000" w:rsidP="006E37ED">
      <w:pPr>
        <w:pStyle w:val="ListBullet"/>
        <w:numPr>
          <w:ilvl w:val="0"/>
          <w:numId w:val="12"/>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quizmaster's instructions, round format and time limit for each question must be followed.</w:t>
      </w:r>
    </w:p>
    <w:p w14:paraId="3591205F" w14:textId="77777777" w:rsidR="00303B25" w:rsidRPr="006F253E" w:rsidRDefault="00000000" w:rsidP="006E37ED">
      <w:pPr>
        <w:pStyle w:val="ListBullet"/>
        <w:numPr>
          <w:ilvl w:val="0"/>
          <w:numId w:val="12"/>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Answers must be submitted or spoken only through the method specified by the quizmaster.</w:t>
      </w:r>
    </w:p>
    <w:p w14:paraId="1B939FBA" w14:textId="77777777" w:rsidR="00303B25" w:rsidRPr="006F253E" w:rsidRDefault="00000000" w:rsidP="006E37ED">
      <w:pPr>
        <w:pStyle w:val="ListBullet"/>
        <w:numPr>
          <w:ilvl w:val="0"/>
          <w:numId w:val="12"/>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Mobile phones, internet searches or outside assistance are not permitted unless a round specifically allows them.</w:t>
      </w:r>
    </w:p>
    <w:p w14:paraId="0963536D" w14:textId="77777777" w:rsidR="00303B25" w:rsidRPr="006F253E" w:rsidRDefault="00000000" w:rsidP="006E37ED">
      <w:pPr>
        <w:pStyle w:val="ListBullet"/>
        <w:numPr>
          <w:ilvl w:val="0"/>
          <w:numId w:val="12"/>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Correctness will take priority; response time will be used as a scoring factor or tie-breaker as announced before the quiz.</w:t>
      </w:r>
    </w:p>
    <w:p w14:paraId="4284408F" w14:textId="77777777"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3. Treasure Hunt</w:t>
      </w:r>
    </w:p>
    <w:tbl>
      <w:tblPr>
        <w:tblStyle w:val="PlainTable1"/>
        <w:tblW w:w="0" w:type="auto"/>
        <w:tblLook w:val="04A0" w:firstRow="1" w:lastRow="0" w:firstColumn="1" w:lastColumn="0" w:noHBand="0" w:noVBand="1"/>
      </w:tblPr>
      <w:tblGrid>
        <w:gridCol w:w="2151"/>
        <w:gridCol w:w="8289"/>
      </w:tblGrid>
      <w:tr w:rsidR="00303B25" w:rsidRPr="006F253E" w14:paraId="418EF094"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AD7E1F"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Item</w:t>
            </w:r>
          </w:p>
        </w:tc>
        <w:tc>
          <w:tcPr>
            <w:tcW w:w="8352" w:type="dxa"/>
          </w:tcPr>
          <w:p w14:paraId="28CC52BD"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Details</w:t>
            </w:r>
          </w:p>
        </w:tc>
      </w:tr>
      <w:tr w:rsidR="00303B25" w:rsidRPr="006F253E" w14:paraId="757F4C14"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B04864"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Format</w:t>
            </w:r>
          </w:p>
        </w:tc>
        <w:tc>
          <w:tcPr>
            <w:tcW w:w="8352" w:type="dxa"/>
          </w:tcPr>
          <w:p w14:paraId="3CD5EA03" w14:textId="27AD805B"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 xml:space="preserve">Teams solve clues and complete checkpoints in the order and within the time announced by the </w:t>
            </w:r>
            <w:r w:rsidR="006F44EB" w:rsidRPr="006F253E">
              <w:rPr>
                <w:rFonts w:ascii="Times New Roman" w:hAnsi="Times New Roman" w:cs="Times New Roman"/>
                <w:color w:val="000000" w:themeColor="text1"/>
                <w:sz w:val="18"/>
                <w:szCs w:val="24"/>
              </w:rPr>
              <w:t>organizers</w:t>
            </w:r>
            <w:r w:rsidRPr="006F253E">
              <w:rPr>
                <w:rFonts w:ascii="Times New Roman" w:hAnsi="Times New Roman" w:cs="Times New Roman"/>
                <w:color w:val="000000" w:themeColor="text1"/>
                <w:sz w:val="18"/>
                <w:szCs w:val="24"/>
              </w:rPr>
              <w:t>.</w:t>
            </w:r>
          </w:p>
        </w:tc>
      </w:tr>
      <w:tr w:rsidR="00303B25" w:rsidRPr="006F253E" w14:paraId="5029CE8B"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2F96970C"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 size</w:t>
            </w:r>
          </w:p>
        </w:tc>
        <w:tc>
          <w:tcPr>
            <w:tcW w:w="8352" w:type="dxa"/>
          </w:tcPr>
          <w:p w14:paraId="3F2D83E5"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Minimum 2 and maximum 4 members.</w:t>
            </w:r>
          </w:p>
        </w:tc>
      </w:tr>
      <w:tr w:rsidR="00303B25" w:rsidRPr="006F253E" w14:paraId="79F4979D"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E588FA"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Registration fee</w:t>
            </w:r>
          </w:p>
        </w:tc>
        <w:tc>
          <w:tcPr>
            <w:tcW w:w="8352" w:type="dxa"/>
          </w:tcPr>
          <w:p w14:paraId="76C4E0E5" w14:textId="6DAB76FE"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 xml:space="preserve"> per 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 xml:space="preserve"> per individual participant.</w:t>
            </w:r>
          </w:p>
        </w:tc>
      </w:tr>
      <w:tr w:rsidR="00303B25" w:rsidRPr="006F253E" w14:paraId="54881E95"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37696DE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Prize pool</w:t>
            </w:r>
          </w:p>
        </w:tc>
        <w:tc>
          <w:tcPr>
            <w:tcW w:w="8352" w:type="dxa"/>
          </w:tcPr>
          <w:p w14:paraId="62AAFBBB"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1st Prize: ₹3,000 | 2nd Prize: ₹2,500 | 3rd Prize: ₹1,500 (Best Discipline Star Team)</w:t>
            </w:r>
          </w:p>
        </w:tc>
      </w:tr>
      <w:tr w:rsidR="00303B25" w:rsidRPr="006F253E" w14:paraId="75785040"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0A185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Special award</w:t>
            </w:r>
          </w:p>
        </w:tc>
        <w:tc>
          <w:tcPr>
            <w:tcW w:w="8352" w:type="dxa"/>
          </w:tcPr>
          <w:p w14:paraId="6F539B43"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The ₹1,500 Best Discipline Star Team award will be given at the evaluators' discretion, based on discipline, fair play and conduct throughout the activity.</w:t>
            </w:r>
          </w:p>
        </w:tc>
      </w:tr>
      <w:tr w:rsidR="00303B25" w:rsidRPr="006F253E" w14:paraId="4E5F03EF"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23AB8B48"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Evaluation</w:t>
            </w:r>
          </w:p>
        </w:tc>
        <w:tc>
          <w:tcPr>
            <w:tcW w:w="8352" w:type="dxa"/>
          </w:tcPr>
          <w:p w14:paraId="070B0F85" w14:textId="1FA5441A"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 xml:space="preserve">An </w:t>
            </w:r>
            <w:r w:rsidR="00091D40">
              <w:rPr>
                <w:rFonts w:ascii="Times New Roman" w:hAnsi="Times New Roman" w:cs="Times New Roman"/>
                <w:color w:val="000000" w:themeColor="text1"/>
                <w:sz w:val="18"/>
                <w:szCs w:val="24"/>
              </w:rPr>
              <w:t>in</w:t>
            </w:r>
            <w:r w:rsidRPr="006F253E">
              <w:rPr>
                <w:rFonts w:ascii="Times New Roman" w:hAnsi="Times New Roman" w:cs="Times New Roman"/>
                <w:color w:val="000000" w:themeColor="text1"/>
                <w:sz w:val="18"/>
                <w:szCs w:val="24"/>
              </w:rPr>
              <w:t xml:space="preserve">ternal evaluator will review performance and conduct, with the </w:t>
            </w:r>
            <w:r w:rsidR="006F44EB" w:rsidRPr="006F253E">
              <w:rPr>
                <w:rFonts w:ascii="Times New Roman" w:hAnsi="Times New Roman" w:cs="Times New Roman"/>
                <w:color w:val="000000" w:themeColor="text1"/>
                <w:sz w:val="18"/>
                <w:szCs w:val="24"/>
              </w:rPr>
              <w:t>organizing</w:t>
            </w:r>
            <w:r w:rsidRPr="006F253E">
              <w:rPr>
                <w:rFonts w:ascii="Times New Roman" w:hAnsi="Times New Roman" w:cs="Times New Roman"/>
                <w:color w:val="000000" w:themeColor="text1"/>
                <w:sz w:val="18"/>
                <w:szCs w:val="24"/>
              </w:rPr>
              <w:t xml:space="preserve"> team supporting event operations.</w:t>
            </w:r>
          </w:p>
        </w:tc>
      </w:tr>
    </w:tbl>
    <w:p w14:paraId="2E26BE85" w14:textId="77777777" w:rsidR="00303B25" w:rsidRPr="006F253E" w:rsidRDefault="00303B25">
      <w:pPr>
        <w:rPr>
          <w:rFonts w:ascii="Times New Roman" w:hAnsi="Times New Roman" w:cs="Times New Roman"/>
          <w:color w:val="000000" w:themeColor="text1"/>
          <w:sz w:val="20"/>
          <w:szCs w:val="24"/>
        </w:rPr>
      </w:pPr>
    </w:p>
    <w:p w14:paraId="1F67ADDD"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Judging Rubrics – Main Treasure Hunt</w:t>
      </w:r>
    </w:p>
    <w:tbl>
      <w:tblPr>
        <w:tblStyle w:val="PlainTable1"/>
        <w:tblW w:w="0" w:type="auto"/>
        <w:tblLook w:val="04A0" w:firstRow="1" w:lastRow="0" w:firstColumn="1" w:lastColumn="0" w:noHBand="0" w:noVBand="1"/>
      </w:tblPr>
      <w:tblGrid>
        <w:gridCol w:w="6829"/>
        <w:gridCol w:w="1747"/>
        <w:gridCol w:w="1864"/>
      </w:tblGrid>
      <w:tr w:rsidR="00091D40" w:rsidRPr="006F253E" w14:paraId="49C07AFD" w14:textId="77777777" w:rsidTr="00091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9" w:type="dxa"/>
          </w:tcPr>
          <w:p w14:paraId="6785BDF1" w14:textId="77777777" w:rsidR="00091D40" w:rsidRPr="006F253E" w:rsidRDefault="00091D4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1747" w:type="dxa"/>
          </w:tcPr>
          <w:p w14:paraId="1BBF6B47" w14:textId="22B99E0F" w:rsidR="00091D40" w:rsidRPr="00091D40" w:rsidRDefault="00091D4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091D40">
              <w:rPr>
                <w:rFonts w:ascii="Times New Roman" w:hAnsi="Times New Roman" w:cs="Times New Roman"/>
                <w:color w:val="000000" w:themeColor="text1"/>
                <w:sz w:val="20"/>
                <w:szCs w:val="24"/>
              </w:rPr>
              <w:t>POSITION</w:t>
            </w:r>
          </w:p>
        </w:tc>
        <w:tc>
          <w:tcPr>
            <w:tcW w:w="1864" w:type="dxa"/>
          </w:tcPr>
          <w:p w14:paraId="10D4AB68" w14:textId="42EF69F1" w:rsidR="00091D40" w:rsidRPr="006F253E" w:rsidRDefault="00091D4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PRIZEPOOL</w:t>
            </w:r>
          </w:p>
        </w:tc>
      </w:tr>
      <w:tr w:rsidR="00091D40" w:rsidRPr="006F253E" w14:paraId="574F27A8" w14:textId="77777777" w:rsidTr="0009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9" w:type="dxa"/>
          </w:tcPr>
          <w:p w14:paraId="783B1D50" w14:textId="58169294" w:rsidR="00091D40" w:rsidRPr="006F253E" w:rsidRDefault="00091D40" w:rsidP="00091D40">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FIRST TEAM TO SOLVE ALL QUIZ IN LESS TIME</w:t>
            </w:r>
          </w:p>
        </w:tc>
        <w:tc>
          <w:tcPr>
            <w:tcW w:w="1747" w:type="dxa"/>
          </w:tcPr>
          <w:p w14:paraId="5D3DFEC6" w14:textId="6AFAB5F2" w:rsidR="00091D40" w:rsidRPr="006F253E" w:rsidRDefault="00091D40" w:rsidP="00091D4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r>
              <w:rPr>
                <w:rFonts w:ascii="Times New Roman" w:hAnsi="Times New Roman" w:cs="Times New Roman"/>
                <w:color w:val="000000" w:themeColor="text1"/>
                <w:sz w:val="18"/>
                <w:szCs w:val="24"/>
              </w:rPr>
              <w:t>1</w:t>
            </w:r>
            <w:r w:rsidR="006E37ED" w:rsidRPr="006E37ED">
              <w:rPr>
                <w:rFonts w:ascii="Times New Roman" w:hAnsi="Times New Roman" w:cs="Times New Roman"/>
                <w:color w:val="000000" w:themeColor="text1"/>
                <w:sz w:val="18"/>
                <w:szCs w:val="24"/>
                <w:vertAlign w:val="superscript"/>
              </w:rPr>
              <w:t>st</w:t>
            </w:r>
          </w:p>
        </w:tc>
        <w:tc>
          <w:tcPr>
            <w:tcW w:w="1864" w:type="dxa"/>
          </w:tcPr>
          <w:p w14:paraId="0EE08B5D" w14:textId="412F6973" w:rsidR="00091D40" w:rsidRPr="006F253E" w:rsidRDefault="00091D40" w:rsidP="00091D4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3</w:t>
            </w:r>
            <w:r w:rsidRPr="006F253E">
              <w:rPr>
                <w:rFonts w:ascii="Times New Roman" w:hAnsi="Times New Roman" w:cs="Times New Roman"/>
                <w:color w:val="000000" w:themeColor="text1"/>
                <w:sz w:val="18"/>
                <w:szCs w:val="24"/>
              </w:rPr>
              <w:t>,000</w:t>
            </w:r>
          </w:p>
        </w:tc>
      </w:tr>
      <w:tr w:rsidR="00091D40" w:rsidRPr="006F253E" w14:paraId="2C2CCD82" w14:textId="77777777" w:rsidTr="00091D40">
        <w:tc>
          <w:tcPr>
            <w:cnfStyle w:val="001000000000" w:firstRow="0" w:lastRow="0" w:firstColumn="1" w:lastColumn="0" w:oddVBand="0" w:evenVBand="0" w:oddHBand="0" w:evenHBand="0" w:firstRowFirstColumn="0" w:firstRowLastColumn="0" w:lastRowFirstColumn="0" w:lastRowLastColumn="0"/>
            <w:tcW w:w="6829" w:type="dxa"/>
          </w:tcPr>
          <w:p w14:paraId="12B12CB4" w14:textId="6894F70A" w:rsidR="00091D40" w:rsidRPr="006F253E" w:rsidRDefault="00091D40" w:rsidP="00091D40">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SECOND TEAM TO SOLVE ALL QUIZ IN LESS TIME</w:t>
            </w:r>
          </w:p>
        </w:tc>
        <w:tc>
          <w:tcPr>
            <w:tcW w:w="1747" w:type="dxa"/>
          </w:tcPr>
          <w:p w14:paraId="4A1F019A" w14:textId="3274CF7C" w:rsidR="00091D40" w:rsidRPr="006F253E" w:rsidRDefault="00091D40" w:rsidP="00091D4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r>
              <w:rPr>
                <w:rFonts w:ascii="Times New Roman" w:hAnsi="Times New Roman" w:cs="Times New Roman"/>
                <w:color w:val="000000" w:themeColor="text1"/>
                <w:sz w:val="18"/>
                <w:szCs w:val="24"/>
              </w:rPr>
              <w:t>2</w:t>
            </w:r>
            <w:r w:rsidR="006E37ED" w:rsidRPr="006E37ED">
              <w:rPr>
                <w:rFonts w:ascii="Times New Roman" w:hAnsi="Times New Roman" w:cs="Times New Roman"/>
                <w:color w:val="000000" w:themeColor="text1"/>
                <w:sz w:val="18"/>
                <w:szCs w:val="24"/>
                <w:vertAlign w:val="superscript"/>
              </w:rPr>
              <w:t>nd</w:t>
            </w:r>
          </w:p>
        </w:tc>
        <w:tc>
          <w:tcPr>
            <w:tcW w:w="1864" w:type="dxa"/>
          </w:tcPr>
          <w:p w14:paraId="320CB29C" w14:textId="2650D26C" w:rsidR="00091D40" w:rsidRPr="006F253E" w:rsidRDefault="00091D40" w:rsidP="00091D4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2</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5</w:t>
            </w:r>
            <w:r w:rsidRPr="006F253E">
              <w:rPr>
                <w:rFonts w:ascii="Times New Roman" w:hAnsi="Times New Roman" w:cs="Times New Roman"/>
                <w:color w:val="000000" w:themeColor="text1"/>
                <w:sz w:val="18"/>
                <w:szCs w:val="24"/>
              </w:rPr>
              <w:t>00</w:t>
            </w:r>
          </w:p>
        </w:tc>
      </w:tr>
      <w:tr w:rsidR="00091D40" w:rsidRPr="006F253E" w14:paraId="4D08DBE9" w14:textId="77777777" w:rsidTr="00091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9" w:type="dxa"/>
          </w:tcPr>
          <w:p w14:paraId="4DD4CEF7" w14:textId="7B41A979" w:rsidR="00091D40" w:rsidRPr="006F253E" w:rsidRDefault="00091D40" w:rsidP="00091D40">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MOST DISCIPLINE TEAM</w:t>
            </w:r>
          </w:p>
        </w:tc>
        <w:tc>
          <w:tcPr>
            <w:tcW w:w="1747" w:type="dxa"/>
          </w:tcPr>
          <w:p w14:paraId="2304A0FA" w14:textId="77E44511" w:rsidR="00091D40" w:rsidRPr="006F253E" w:rsidRDefault="00091D40" w:rsidP="00091D4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r>
              <w:rPr>
                <w:rFonts w:ascii="Times New Roman" w:hAnsi="Times New Roman" w:cs="Times New Roman"/>
                <w:color w:val="000000" w:themeColor="text1"/>
                <w:sz w:val="18"/>
                <w:szCs w:val="24"/>
              </w:rPr>
              <w:t>3</w:t>
            </w:r>
            <w:r w:rsidR="006E37ED" w:rsidRPr="006E37ED">
              <w:rPr>
                <w:rFonts w:ascii="Times New Roman" w:hAnsi="Times New Roman" w:cs="Times New Roman"/>
                <w:color w:val="000000" w:themeColor="text1"/>
                <w:sz w:val="18"/>
                <w:szCs w:val="24"/>
                <w:vertAlign w:val="superscript"/>
              </w:rPr>
              <w:t>rd</w:t>
            </w:r>
          </w:p>
        </w:tc>
        <w:tc>
          <w:tcPr>
            <w:tcW w:w="1864" w:type="dxa"/>
          </w:tcPr>
          <w:p w14:paraId="7814B24B" w14:textId="30010DA4" w:rsidR="00091D40" w:rsidRPr="006F253E" w:rsidRDefault="00091D40" w:rsidP="00091D4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5</w:t>
            </w:r>
            <w:r w:rsidRPr="006F253E">
              <w:rPr>
                <w:rFonts w:ascii="Times New Roman" w:hAnsi="Times New Roman" w:cs="Times New Roman"/>
                <w:color w:val="000000" w:themeColor="text1"/>
                <w:sz w:val="18"/>
                <w:szCs w:val="24"/>
              </w:rPr>
              <w:t>00</w:t>
            </w:r>
          </w:p>
        </w:tc>
      </w:tr>
      <w:tr w:rsidR="00091D40" w:rsidRPr="006F253E" w14:paraId="069EC753" w14:textId="77777777" w:rsidTr="00091D40">
        <w:tc>
          <w:tcPr>
            <w:cnfStyle w:val="001000000000" w:firstRow="0" w:lastRow="0" w:firstColumn="1" w:lastColumn="0" w:oddVBand="0" w:evenVBand="0" w:oddHBand="0" w:evenHBand="0" w:firstRowFirstColumn="0" w:firstRowLastColumn="0" w:lastRowFirstColumn="0" w:lastRowLastColumn="0"/>
            <w:tcW w:w="6829" w:type="dxa"/>
          </w:tcPr>
          <w:p w14:paraId="668AB109" w14:textId="77777777" w:rsidR="00091D40" w:rsidRPr="006F253E" w:rsidRDefault="00091D40" w:rsidP="00091D4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1747" w:type="dxa"/>
          </w:tcPr>
          <w:p w14:paraId="0A7EE15D" w14:textId="77777777" w:rsidR="00091D40" w:rsidRPr="006F253E" w:rsidRDefault="00091D40" w:rsidP="00091D4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p>
        </w:tc>
        <w:tc>
          <w:tcPr>
            <w:tcW w:w="1864" w:type="dxa"/>
          </w:tcPr>
          <w:p w14:paraId="71B6A32C" w14:textId="03A8294D" w:rsidR="00091D40" w:rsidRPr="006F253E" w:rsidRDefault="00091D40" w:rsidP="00091D4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377160">
              <w:rPr>
                <w:rFonts w:ascii="Times New Roman" w:hAnsi="Times New Roman" w:cs="Times New Roman"/>
                <w:b/>
                <w:bCs/>
                <w:color w:val="000000" w:themeColor="text1"/>
                <w:sz w:val="18"/>
                <w:szCs w:val="24"/>
              </w:rPr>
              <w:t>₹</w:t>
            </w:r>
            <w:r>
              <w:rPr>
                <w:rFonts w:ascii="Times New Roman" w:hAnsi="Times New Roman" w:cs="Times New Roman"/>
                <w:b/>
                <w:bCs/>
                <w:color w:val="000000" w:themeColor="text1"/>
                <w:sz w:val="18"/>
                <w:szCs w:val="24"/>
              </w:rPr>
              <w:t>7</w:t>
            </w:r>
            <w:r w:rsidRPr="00377160">
              <w:rPr>
                <w:rFonts w:ascii="Times New Roman" w:hAnsi="Times New Roman" w:cs="Times New Roman"/>
                <w:b/>
                <w:bCs/>
                <w:color w:val="000000" w:themeColor="text1"/>
                <w:sz w:val="18"/>
                <w:szCs w:val="24"/>
              </w:rPr>
              <w:t>,000</w:t>
            </w:r>
          </w:p>
        </w:tc>
      </w:tr>
    </w:tbl>
    <w:p w14:paraId="145163D7" w14:textId="77777777" w:rsidR="00303B25" w:rsidRPr="006F253E" w:rsidRDefault="00303B25">
      <w:pPr>
        <w:rPr>
          <w:rFonts w:ascii="Times New Roman" w:hAnsi="Times New Roman" w:cs="Times New Roman"/>
          <w:color w:val="000000" w:themeColor="text1"/>
          <w:sz w:val="20"/>
          <w:szCs w:val="24"/>
        </w:rPr>
      </w:pPr>
    </w:p>
    <w:p w14:paraId="116FFAC9"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Best Discipline Star Team – Selection Guide</w:t>
      </w:r>
    </w:p>
    <w:tbl>
      <w:tblPr>
        <w:tblStyle w:val="PlainTable1"/>
        <w:tblW w:w="0" w:type="auto"/>
        <w:tblLook w:val="04A0" w:firstRow="1" w:lastRow="0" w:firstColumn="1" w:lastColumn="0" w:noHBand="0" w:noVBand="1"/>
      </w:tblPr>
      <w:tblGrid>
        <w:gridCol w:w="8292"/>
        <w:gridCol w:w="2148"/>
      </w:tblGrid>
      <w:tr w:rsidR="00303B25" w:rsidRPr="006F253E" w14:paraId="7C794200"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0FF4B608"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2160" w:type="dxa"/>
          </w:tcPr>
          <w:p w14:paraId="39F80F8C"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303B25" w:rsidRPr="006F253E" w14:paraId="06766A6E"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52E5F987" w14:textId="00B4D4C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 xml:space="preserve">Respectful </w:t>
            </w:r>
            <w:r w:rsidR="006F44EB" w:rsidRPr="006F253E">
              <w:rPr>
                <w:rFonts w:ascii="Times New Roman" w:hAnsi="Times New Roman" w:cs="Times New Roman"/>
                <w:b w:val="0"/>
                <w:color w:val="000000" w:themeColor="text1"/>
                <w:sz w:val="18"/>
                <w:szCs w:val="24"/>
              </w:rPr>
              <w:t>behavior</w:t>
            </w:r>
            <w:r w:rsidRPr="006F253E">
              <w:rPr>
                <w:rFonts w:ascii="Times New Roman" w:hAnsi="Times New Roman" w:cs="Times New Roman"/>
                <w:b w:val="0"/>
                <w:color w:val="000000" w:themeColor="text1"/>
                <w:sz w:val="18"/>
                <w:szCs w:val="24"/>
              </w:rPr>
              <w:t xml:space="preserve"> towards volunteers, evaluators and other teams</w:t>
            </w:r>
          </w:p>
        </w:tc>
        <w:tc>
          <w:tcPr>
            <w:tcW w:w="2160" w:type="dxa"/>
          </w:tcPr>
          <w:p w14:paraId="5BA28FE0" w14:textId="3FAF9A11" w:rsidR="00303B25" w:rsidRPr="006F253E" w:rsidRDefault="00091D4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25</w:t>
            </w:r>
          </w:p>
        </w:tc>
      </w:tr>
      <w:tr w:rsidR="00303B25" w:rsidRPr="006F253E" w14:paraId="45041BBA"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07DDC093" w14:textId="28B24CFF"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Following event instructions</w:t>
            </w:r>
          </w:p>
        </w:tc>
        <w:tc>
          <w:tcPr>
            <w:tcW w:w="2160" w:type="dxa"/>
          </w:tcPr>
          <w:p w14:paraId="61318D3C" w14:textId="436CCDDC" w:rsidR="00303B25" w:rsidRPr="006F253E" w:rsidRDefault="00091D4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25</w:t>
            </w:r>
          </w:p>
        </w:tc>
      </w:tr>
      <w:tr w:rsidR="00303B25" w:rsidRPr="006F253E" w14:paraId="1EB844CC"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49A87BBF"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Fair play and honesty</w:t>
            </w:r>
          </w:p>
        </w:tc>
        <w:tc>
          <w:tcPr>
            <w:tcW w:w="2160" w:type="dxa"/>
          </w:tcPr>
          <w:p w14:paraId="5FA02BAC" w14:textId="7E0E12D8" w:rsidR="00303B25" w:rsidRPr="006F253E" w:rsidRDefault="00091D4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25</w:t>
            </w:r>
          </w:p>
        </w:tc>
      </w:tr>
      <w:tr w:rsidR="00303B25" w:rsidRPr="006F253E" w14:paraId="676B2F05"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1E33FB63"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 coordination and responsible conduct</w:t>
            </w:r>
          </w:p>
        </w:tc>
        <w:tc>
          <w:tcPr>
            <w:tcW w:w="2160" w:type="dxa"/>
          </w:tcPr>
          <w:p w14:paraId="4B3FBE0F" w14:textId="025EAF7A" w:rsidR="00303B25" w:rsidRPr="006F253E" w:rsidRDefault="00091D4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25</w:t>
            </w:r>
          </w:p>
        </w:tc>
      </w:tr>
      <w:tr w:rsidR="00303B25" w:rsidRPr="006F253E" w14:paraId="024E72A1"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15F7D066"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2160" w:type="dxa"/>
          </w:tcPr>
          <w:p w14:paraId="5F029D03"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w:t>
            </w:r>
          </w:p>
        </w:tc>
      </w:tr>
    </w:tbl>
    <w:p w14:paraId="16904B9B" w14:textId="77777777" w:rsidR="00303B25" w:rsidRPr="006F253E" w:rsidRDefault="00303B25">
      <w:pPr>
        <w:rPr>
          <w:rFonts w:ascii="Times New Roman" w:hAnsi="Times New Roman" w:cs="Times New Roman"/>
          <w:color w:val="000000" w:themeColor="text1"/>
          <w:sz w:val="20"/>
          <w:szCs w:val="24"/>
        </w:rPr>
      </w:pPr>
    </w:p>
    <w:p w14:paraId="504DE9EC" w14:textId="77777777" w:rsidR="006F44EB" w:rsidRDefault="006F44EB">
      <w:pPr>
        <w:pStyle w:val="Heading2"/>
        <w:rPr>
          <w:rFonts w:ascii="Times New Roman" w:hAnsi="Times New Roman" w:cs="Times New Roman"/>
          <w:color w:val="000000" w:themeColor="text1"/>
          <w:sz w:val="24"/>
          <w:szCs w:val="28"/>
        </w:rPr>
      </w:pPr>
    </w:p>
    <w:p w14:paraId="38B126DE" w14:textId="32570B01"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Rules &amp; Guidelines</w:t>
      </w:r>
    </w:p>
    <w:p w14:paraId="7F2CEDE8" w14:textId="77777777" w:rsidR="00303B25" w:rsidRPr="006F253E" w:rsidRDefault="00000000" w:rsidP="006E37ED">
      <w:pPr>
        <w:pStyle w:val="ListBullet"/>
        <w:numPr>
          <w:ilvl w:val="0"/>
          <w:numId w:val="13"/>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Teams must stay together unless a clue or checkpoint explicitly instructs otherwise.</w:t>
      </w:r>
    </w:p>
    <w:p w14:paraId="79AFE69F" w14:textId="77777777" w:rsidR="00303B25" w:rsidRPr="006F253E" w:rsidRDefault="00000000" w:rsidP="006E37ED">
      <w:pPr>
        <w:pStyle w:val="ListBullet"/>
        <w:numPr>
          <w:ilvl w:val="0"/>
          <w:numId w:val="13"/>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Do not run in unsafe areas, enter restricted spaces, disturb classes/offices or damage campus property.</w:t>
      </w:r>
    </w:p>
    <w:p w14:paraId="6C2F6003" w14:textId="77777777" w:rsidR="00303B25" w:rsidRPr="006F253E" w:rsidRDefault="00000000" w:rsidP="006E37ED">
      <w:pPr>
        <w:pStyle w:val="ListBullet"/>
        <w:numPr>
          <w:ilvl w:val="0"/>
          <w:numId w:val="13"/>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Clues, props and checkpoints must not be removed, hidden or tampered with.</w:t>
      </w:r>
    </w:p>
    <w:p w14:paraId="708355D6" w14:textId="04EFEFB3" w:rsidR="00303B25" w:rsidRPr="006F253E" w:rsidRDefault="00000000" w:rsidP="006E37ED">
      <w:pPr>
        <w:pStyle w:val="ListBullet"/>
        <w:numPr>
          <w:ilvl w:val="0"/>
          <w:numId w:val="13"/>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Teams must not seek </w:t>
      </w:r>
      <w:r w:rsidR="006F44EB" w:rsidRPr="006F253E">
        <w:rPr>
          <w:rFonts w:ascii="Times New Roman" w:hAnsi="Times New Roman" w:cs="Times New Roman"/>
          <w:color w:val="000000" w:themeColor="text1"/>
          <w:sz w:val="20"/>
          <w:szCs w:val="24"/>
        </w:rPr>
        <w:t>unauthorized</w:t>
      </w:r>
      <w:r w:rsidRPr="006F253E">
        <w:rPr>
          <w:rFonts w:ascii="Times New Roman" w:hAnsi="Times New Roman" w:cs="Times New Roman"/>
          <w:color w:val="000000" w:themeColor="text1"/>
          <w:sz w:val="20"/>
          <w:szCs w:val="24"/>
        </w:rPr>
        <w:t xml:space="preserve"> help from outsiders or other competing teams.</w:t>
      </w:r>
    </w:p>
    <w:p w14:paraId="7980F198" w14:textId="77777777" w:rsidR="00303B25" w:rsidRPr="006F253E" w:rsidRDefault="00000000" w:rsidP="006E37ED">
      <w:pPr>
        <w:pStyle w:val="ListBullet"/>
        <w:numPr>
          <w:ilvl w:val="0"/>
          <w:numId w:val="13"/>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Best Discipline Star Team is a separate discretionary award; the evaluators' decision will be final.</w:t>
      </w:r>
    </w:p>
    <w:p w14:paraId="62C141FD" w14:textId="77777777"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4. Brand War</w:t>
      </w:r>
    </w:p>
    <w:tbl>
      <w:tblPr>
        <w:tblStyle w:val="PlainTable1"/>
        <w:tblW w:w="0" w:type="auto"/>
        <w:tblLook w:val="04A0" w:firstRow="1" w:lastRow="0" w:firstColumn="1" w:lastColumn="0" w:noHBand="0" w:noVBand="1"/>
      </w:tblPr>
      <w:tblGrid>
        <w:gridCol w:w="2151"/>
        <w:gridCol w:w="8289"/>
      </w:tblGrid>
      <w:tr w:rsidR="00303B25" w:rsidRPr="006F253E" w14:paraId="35DD99B8"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D64CC"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Item</w:t>
            </w:r>
          </w:p>
        </w:tc>
        <w:tc>
          <w:tcPr>
            <w:tcW w:w="8352" w:type="dxa"/>
          </w:tcPr>
          <w:p w14:paraId="3BE0B070"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Details</w:t>
            </w:r>
          </w:p>
        </w:tc>
      </w:tr>
      <w:tr w:rsidR="00303B25" w:rsidRPr="006F253E" w14:paraId="53DDA3B4"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5F0A4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Format</w:t>
            </w:r>
          </w:p>
        </w:tc>
        <w:tc>
          <w:tcPr>
            <w:tcW w:w="8352" w:type="dxa"/>
          </w:tcPr>
          <w:p w14:paraId="061AF961" w14:textId="2A737444"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 xml:space="preserve">A team-based brand challenge involving brand knowledge, positioning, creative thinking and a short pitch or task as announced by the </w:t>
            </w:r>
            <w:r w:rsidR="006F44EB" w:rsidRPr="006F253E">
              <w:rPr>
                <w:rFonts w:ascii="Times New Roman" w:hAnsi="Times New Roman" w:cs="Times New Roman"/>
                <w:color w:val="000000" w:themeColor="text1"/>
                <w:sz w:val="18"/>
                <w:szCs w:val="24"/>
              </w:rPr>
              <w:t>organizers</w:t>
            </w:r>
            <w:r w:rsidRPr="006F253E">
              <w:rPr>
                <w:rFonts w:ascii="Times New Roman" w:hAnsi="Times New Roman" w:cs="Times New Roman"/>
                <w:color w:val="000000" w:themeColor="text1"/>
                <w:sz w:val="18"/>
                <w:szCs w:val="24"/>
              </w:rPr>
              <w:t>.</w:t>
            </w:r>
          </w:p>
        </w:tc>
      </w:tr>
      <w:tr w:rsidR="00303B25" w:rsidRPr="006F253E" w14:paraId="516F1668"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78DE0355"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 size</w:t>
            </w:r>
          </w:p>
        </w:tc>
        <w:tc>
          <w:tcPr>
            <w:tcW w:w="8352" w:type="dxa"/>
          </w:tcPr>
          <w:p w14:paraId="7832D700"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Minimum 2 and maximum 3 members.</w:t>
            </w:r>
          </w:p>
        </w:tc>
      </w:tr>
      <w:tr w:rsidR="00303B25" w:rsidRPr="006F253E" w14:paraId="31A7C088"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BB73EA"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Registration fee</w:t>
            </w:r>
          </w:p>
        </w:tc>
        <w:tc>
          <w:tcPr>
            <w:tcW w:w="8352" w:type="dxa"/>
          </w:tcPr>
          <w:p w14:paraId="0B5AB393" w14:textId="653B4669"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 xml:space="preserve"> per 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 xml:space="preserve"> per individual participant.</w:t>
            </w:r>
          </w:p>
        </w:tc>
      </w:tr>
      <w:tr w:rsidR="00303B25" w:rsidRPr="006F253E" w14:paraId="7B012957"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0B91E8BE"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Prize pool</w:t>
            </w:r>
          </w:p>
        </w:tc>
        <w:tc>
          <w:tcPr>
            <w:tcW w:w="8352" w:type="dxa"/>
          </w:tcPr>
          <w:p w14:paraId="779A7180"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1st Prize: ₹2,000 | 2nd Prize: ₹1,500 | 3rd Prize: ₹1,000</w:t>
            </w:r>
          </w:p>
        </w:tc>
      </w:tr>
      <w:tr w:rsidR="00303B25" w:rsidRPr="006F253E" w14:paraId="0DBAF82B"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9BF9E5"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Evaluation</w:t>
            </w:r>
          </w:p>
        </w:tc>
        <w:tc>
          <w:tcPr>
            <w:tcW w:w="8352" w:type="dxa"/>
          </w:tcPr>
          <w:p w14:paraId="58CEB9CE"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An external evaluator will judge the teams using the published criteria.</w:t>
            </w:r>
          </w:p>
        </w:tc>
      </w:tr>
    </w:tbl>
    <w:p w14:paraId="58CF456A" w14:textId="77777777" w:rsidR="00303B25" w:rsidRPr="006F253E" w:rsidRDefault="00303B25">
      <w:pPr>
        <w:rPr>
          <w:rFonts w:ascii="Times New Roman" w:hAnsi="Times New Roman" w:cs="Times New Roman"/>
          <w:color w:val="000000" w:themeColor="text1"/>
          <w:sz w:val="20"/>
          <w:szCs w:val="24"/>
        </w:rPr>
      </w:pPr>
    </w:p>
    <w:p w14:paraId="22A6CB67"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Judging Rubrics</w:t>
      </w:r>
    </w:p>
    <w:tbl>
      <w:tblPr>
        <w:tblStyle w:val="PlainTable1"/>
        <w:tblW w:w="0" w:type="auto"/>
        <w:tblLook w:val="04A0" w:firstRow="1" w:lastRow="0" w:firstColumn="1" w:lastColumn="0" w:noHBand="0" w:noVBand="1"/>
      </w:tblPr>
      <w:tblGrid>
        <w:gridCol w:w="8292"/>
        <w:gridCol w:w="2148"/>
      </w:tblGrid>
      <w:tr w:rsidR="00303B25" w:rsidRPr="006F253E" w14:paraId="6A77A124"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73D5E45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2160" w:type="dxa"/>
          </w:tcPr>
          <w:p w14:paraId="6FA6BB98"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303B25" w:rsidRPr="006F253E" w14:paraId="21A99C04"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0A6DC3B7"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Brand understanding and accuracy</w:t>
            </w:r>
          </w:p>
        </w:tc>
        <w:tc>
          <w:tcPr>
            <w:tcW w:w="2160" w:type="dxa"/>
          </w:tcPr>
          <w:p w14:paraId="2FF9EA98"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25</w:t>
            </w:r>
          </w:p>
        </w:tc>
      </w:tr>
      <w:tr w:rsidR="00303B25" w:rsidRPr="006F253E" w14:paraId="6938AFD5"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02D31448"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Creativity and originality</w:t>
            </w:r>
          </w:p>
        </w:tc>
        <w:tc>
          <w:tcPr>
            <w:tcW w:w="2160" w:type="dxa"/>
          </w:tcPr>
          <w:p w14:paraId="76BDC4ED"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25</w:t>
            </w:r>
          </w:p>
        </w:tc>
      </w:tr>
      <w:tr w:rsidR="00303B25" w:rsidRPr="006F253E" w14:paraId="6FC3FC83"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3EBE7956"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Marketing strategy and customer insight</w:t>
            </w:r>
          </w:p>
        </w:tc>
        <w:tc>
          <w:tcPr>
            <w:tcW w:w="2160" w:type="dxa"/>
          </w:tcPr>
          <w:p w14:paraId="2C41B4DB"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6B02053C"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4CBB2E5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Pitch clarity and persuasion</w:t>
            </w:r>
          </w:p>
        </w:tc>
        <w:tc>
          <w:tcPr>
            <w:tcW w:w="2160" w:type="dxa"/>
          </w:tcPr>
          <w:p w14:paraId="43ECB5AA"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0F50D0E5"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478FBDC4"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Teamwork and time management</w:t>
            </w:r>
          </w:p>
        </w:tc>
        <w:tc>
          <w:tcPr>
            <w:tcW w:w="2160" w:type="dxa"/>
          </w:tcPr>
          <w:p w14:paraId="706FE27D"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w:t>
            </w:r>
          </w:p>
        </w:tc>
      </w:tr>
      <w:tr w:rsidR="00303B25" w:rsidRPr="006F253E" w14:paraId="664352E4"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2A6AA1DB"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2160" w:type="dxa"/>
          </w:tcPr>
          <w:p w14:paraId="57D01F08"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w:t>
            </w:r>
          </w:p>
        </w:tc>
      </w:tr>
    </w:tbl>
    <w:p w14:paraId="4F857D20" w14:textId="77777777" w:rsidR="00091D40" w:rsidRDefault="00091D40">
      <w:pPr>
        <w:rPr>
          <w:rFonts w:ascii="Times New Roman" w:hAnsi="Times New Roman" w:cs="Times New Roman"/>
          <w:color w:val="000000" w:themeColor="text1"/>
          <w:sz w:val="20"/>
          <w:szCs w:val="24"/>
        </w:rPr>
      </w:pPr>
    </w:p>
    <w:tbl>
      <w:tblPr>
        <w:tblStyle w:val="PlainTable1"/>
        <w:tblW w:w="0" w:type="auto"/>
        <w:tblLook w:val="04A0" w:firstRow="1" w:lastRow="0" w:firstColumn="1" w:lastColumn="0" w:noHBand="0" w:noVBand="1"/>
      </w:tblPr>
      <w:tblGrid>
        <w:gridCol w:w="6805"/>
        <w:gridCol w:w="1761"/>
        <w:gridCol w:w="1874"/>
      </w:tblGrid>
      <w:tr w:rsidR="00091D40" w:rsidRPr="006F253E" w14:paraId="35F0B1C8" w14:textId="77777777" w:rsidTr="00661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2196B55E" w14:textId="77777777" w:rsidR="00091D40" w:rsidRPr="006F253E" w:rsidRDefault="00091D40" w:rsidP="0066155E">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1761" w:type="dxa"/>
          </w:tcPr>
          <w:p w14:paraId="2DB8A945" w14:textId="77777777" w:rsidR="00091D40" w:rsidRPr="00377160" w:rsidRDefault="00091D40" w:rsidP="0066155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0"/>
                <w:szCs w:val="24"/>
              </w:rPr>
            </w:pPr>
            <w:r w:rsidRPr="00377160">
              <w:rPr>
                <w:rFonts w:ascii="Times New Roman" w:hAnsi="Times New Roman" w:cs="Times New Roman"/>
                <w:bCs w:val="0"/>
                <w:color w:val="000000" w:themeColor="text1"/>
                <w:sz w:val="20"/>
                <w:szCs w:val="24"/>
              </w:rPr>
              <w:t>POSITION</w:t>
            </w:r>
          </w:p>
        </w:tc>
        <w:tc>
          <w:tcPr>
            <w:tcW w:w="1874" w:type="dxa"/>
          </w:tcPr>
          <w:p w14:paraId="204298E8" w14:textId="77777777" w:rsidR="00091D40" w:rsidRPr="006F253E" w:rsidRDefault="00091D40" w:rsidP="0066155E">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091D40" w:rsidRPr="006F253E" w14:paraId="3CC1911E" w14:textId="77777777" w:rsidTr="0066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6DE113A7" w14:textId="77777777" w:rsidR="00091D40" w:rsidRPr="006F253E" w:rsidRDefault="00091D40" w:rsidP="0066155E">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 xml:space="preserve">TEAM WITH HIGHEST POINT </w:t>
            </w:r>
          </w:p>
        </w:tc>
        <w:tc>
          <w:tcPr>
            <w:tcW w:w="1761" w:type="dxa"/>
          </w:tcPr>
          <w:p w14:paraId="6EBBF13D" w14:textId="5271FBBD" w:rsidR="00091D40" w:rsidRPr="006F253E" w:rsidRDefault="00091D40" w:rsidP="006615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1</w:t>
            </w:r>
            <w:r w:rsidR="006E37ED" w:rsidRPr="006E37ED">
              <w:rPr>
                <w:rFonts w:ascii="Times New Roman" w:hAnsi="Times New Roman" w:cs="Times New Roman"/>
                <w:color w:val="000000" w:themeColor="text1"/>
                <w:sz w:val="20"/>
                <w:szCs w:val="24"/>
                <w:vertAlign w:val="superscript"/>
              </w:rPr>
              <w:t>st</w:t>
            </w:r>
          </w:p>
        </w:tc>
        <w:tc>
          <w:tcPr>
            <w:tcW w:w="1874" w:type="dxa"/>
          </w:tcPr>
          <w:p w14:paraId="3B22AFDD" w14:textId="77777777" w:rsidR="00091D40" w:rsidRPr="006F253E" w:rsidRDefault="00091D40" w:rsidP="006615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2</w:t>
            </w:r>
            <w:r w:rsidRPr="006F253E">
              <w:rPr>
                <w:rFonts w:ascii="Times New Roman" w:hAnsi="Times New Roman" w:cs="Times New Roman"/>
                <w:color w:val="000000" w:themeColor="text1"/>
                <w:sz w:val="18"/>
                <w:szCs w:val="24"/>
              </w:rPr>
              <w:t>,000</w:t>
            </w:r>
          </w:p>
        </w:tc>
      </w:tr>
      <w:tr w:rsidR="00091D40" w:rsidRPr="006F253E" w14:paraId="1F941158" w14:textId="77777777" w:rsidTr="0066155E">
        <w:tc>
          <w:tcPr>
            <w:cnfStyle w:val="001000000000" w:firstRow="0" w:lastRow="0" w:firstColumn="1" w:lastColumn="0" w:oddVBand="0" w:evenVBand="0" w:oddHBand="0" w:evenHBand="0" w:firstRowFirstColumn="0" w:firstRowLastColumn="0" w:lastRowFirstColumn="0" w:lastRowLastColumn="0"/>
            <w:tcW w:w="6805" w:type="dxa"/>
          </w:tcPr>
          <w:p w14:paraId="68E911F3" w14:textId="77777777" w:rsidR="00091D40" w:rsidRPr="006F253E" w:rsidRDefault="00091D40" w:rsidP="0066155E">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TEAM WITH SECOND HIGHEST POINT</w:t>
            </w:r>
          </w:p>
        </w:tc>
        <w:tc>
          <w:tcPr>
            <w:tcW w:w="1761" w:type="dxa"/>
          </w:tcPr>
          <w:p w14:paraId="50628040" w14:textId="6C01BEF1" w:rsidR="00091D40" w:rsidRPr="006F253E" w:rsidRDefault="00091D40" w:rsidP="006615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2</w:t>
            </w:r>
            <w:r w:rsidR="006E37ED" w:rsidRPr="006E37ED">
              <w:rPr>
                <w:rFonts w:ascii="Times New Roman" w:hAnsi="Times New Roman" w:cs="Times New Roman"/>
                <w:color w:val="000000" w:themeColor="text1"/>
                <w:sz w:val="20"/>
                <w:szCs w:val="24"/>
                <w:vertAlign w:val="superscript"/>
              </w:rPr>
              <w:t>nd</w:t>
            </w:r>
          </w:p>
        </w:tc>
        <w:tc>
          <w:tcPr>
            <w:tcW w:w="1874" w:type="dxa"/>
          </w:tcPr>
          <w:p w14:paraId="6DDF0372" w14:textId="77777777" w:rsidR="00091D40" w:rsidRPr="006F253E" w:rsidRDefault="00091D40" w:rsidP="006615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5</w:t>
            </w:r>
            <w:r w:rsidRPr="006F253E">
              <w:rPr>
                <w:rFonts w:ascii="Times New Roman" w:hAnsi="Times New Roman" w:cs="Times New Roman"/>
                <w:color w:val="000000" w:themeColor="text1"/>
                <w:sz w:val="18"/>
                <w:szCs w:val="24"/>
              </w:rPr>
              <w:t>00</w:t>
            </w:r>
          </w:p>
        </w:tc>
      </w:tr>
      <w:tr w:rsidR="00091D40" w:rsidRPr="006F253E" w14:paraId="4F9A6394" w14:textId="77777777" w:rsidTr="00661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5" w:type="dxa"/>
          </w:tcPr>
          <w:p w14:paraId="0E6A2A39" w14:textId="77777777" w:rsidR="00091D40" w:rsidRPr="006F253E" w:rsidRDefault="00091D40" w:rsidP="0066155E">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TEAM WITH THIRD HIGHEST POINT</w:t>
            </w:r>
          </w:p>
        </w:tc>
        <w:tc>
          <w:tcPr>
            <w:tcW w:w="1761" w:type="dxa"/>
          </w:tcPr>
          <w:p w14:paraId="19E28A9A" w14:textId="39DCAEC9" w:rsidR="00091D40" w:rsidRPr="006F253E" w:rsidRDefault="00091D40" w:rsidP="006615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Pr>
                <w:rFonts w:ascii="Times New Roman" w:hAnsi="Times New Roman" w:cs="Times New Roman"/>
                <w:color w:val="000000" w:themeColor="text1"/>
                <w:sz w:val="20"/>
                <w:szCs w:val="24"/>
              </w:rPr>
              <w:t>3</w:t>
            </w:r>
            <w:r w:rsidR="006E37ED">
              <w:rPr>
                <w:rFonts w:ascii="Times New Roman" w:hAnsi="Times New Roman" w:cs="Times New Roman"/>
                <w:color w:val="000000" w:themeColor="text1"/>
                <w:sz w:val="20"/>
                <w:szCs w:val="24"/>
              </w:rPr>
              <w:t>rd</w:t>
            </w:r>
          </w:p>
        </w:tc>
        <w:tc>
          <w:tcPr>
            <w:tcW w:w="1874" w:type="dxa"/>
          </w:tcPr>
          <w:p w14:paraId="22EBEAC6" w14:textId="77777777" w:rsidR="00091D40" w:rsidRPr="006F253E" w:rsidRDefault="00091D40" w:rsidP="0066155E">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0</w:t>
            </w:r>
            <w:r w:rsidRPr="006F253E">
              <w:rPr>
                <w:rFonts w:ascii="Times New Roman" w:hAnsi="Times New Roman" w:cs="Times New Roman"/>
                <w:color w:val="000000" w:themeColor="text1"/>
                <w:sz w:val="18"/>
                <w:szCs w:val="24"/>
              </w:rPr>
              <w:t>00</w:t>
            </w:r>
          </w:p>
        </w:tc>
      </w:tr>
      <w:tr w:rsidR="00091D40" w:rsidRPr="006F253E" w14:paraId="1BCCD20D" w14:textId="77777777" w:rsidTr="0066155E">
        <w:tc>
          <w:tcPr>
            <w:cnfStyle w:val="001000000000" w:firstRow="0" w:lastRow="0" w:firstColumn="1" w:lastColumn="0" w:oddVBand="0" w:evenVBand="0" w:oddHBand="0" w:evenHBand="0" w:firstRowFirstColumn="0" w:firstRowLastColumn="0" w:lastRowFirstColumn="0" w:lastRowLastColumn="0"/>
            <w:tcW w:w="6805" w:type="dxa"/>
          </w:tcPr>
          <w:p w14:paraId="70EB00B3" w14:textId="77777777" w:rsidR="00091D40" w:rsidRPr="006F253E" w:rsidRDefault="00091D40" w:rsidP="0066155E">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1761" w:type="dxa"/>
          </w:tcPr>
          <w:p w14:paraId="0286CE5D" w14:textId="77777777" w:rsidR="00091D40" w:rsidRPr="006F253E" w:rsidRDefault="00091D40" w:rsidP="006615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p>
        </w:tc>
        <w:tc>
          <w:tcPr>
            <w:tcW w:w="1874" w:type="dxa"/>
          </w:tcPr>
          <w:p w14:paraId="08A778AA" w14:textId="29445C12" w:rsidR="00091D40" w:rsidRPr="006F253E" w:rsidRDefault="00091D40" w:rsidP="0066155E">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377160">
              <w:rPr>
                <w:rFonts w:ascii="Times New Roman" w:hAnsi="Times New Roman" w:cs="Times New Roman"/>
                <w:b/>
                <w:bCs/>
                <w:color w:val="000000" w:themeColor="text1"/>
                <w:sz w:val="18"/>
                <w:szCs w:val="24"/>
              </w:rPr>
              <w:t>₹</w:t>
            </w:r>
            <w:r>
              <w:rPr>
                <w:rFonts w:ascii="Times New Roman" w:hAnsi="Times New Roman" w:cs="Times New Roman"/>
                <w:b/>
                <w:bCs/>
                <w:color w:val="000000" w:themeColor="text1"/>
                <w:sz w:val="18"/>
                <w:szCs w:val="24"/>
              </w:rPr>
              <w:t>4</w:t>
            </w:r>
            <w:r w:rsidRPr="00377160">
              <w:rPr>
                <w:rFonts w:ascii="Times New Roman" w:hAnsi="Times New Roman" w:cs="Times New Roman"/>
                <w:b/>
                <w:bCs/>
                <w:color w:val="000000" w:themeColor="text1"/>
                <w:sz w:val="18"/>
                <w:szCs w:val="24"/>
              </w:rPr>
              <w:t>,</w:t>
            </w:r>
            <w:r>
              <w:rPr>
                <w:rFonts w:ascii="Times New Roman" w:hAnsi="Times New Roman" w:cs="Times New Roman"/>
                <w:b/>
                <w:bCs/>
                <w:color w:val="000000" w:themeColor="text1"/>
                <w:sz w:val="18"/>
                <w:szCs w:val="24"/>
              </w:rPr>
              <w:t>5</w:t>
            </w:r>
            <w:r w:rsidRPr="00377160">
              <w:rPr>
                <w:rFonts w:ascii="Times New Roman" w:hAnsi="Times New Roman" w:cs="Times New Roman"/>
                <w:b/>
                <w:bCs/>
                <w:color w:val="000000" w:themeColor="text1"/>
                <w:sz w:val="18"/>
                <w:szCs w:val="24"/>
              </w:rPr>
              <w:t>00</w:t>
            </w:r>
          </w:p>
        </w:tc>
      </w:tr>
    </w:tbl>
    <w:p w14:paraId="4E1548CD" w14:textId="77777777" w:rsidR="00091D40" w:rsidRPr="006F253E" w:rsidRDefault="00091D40">
      <w:pPr>
        <w:rPr>
          <w:rFonts w:ascii="Times New Roman" w:hAnsi="Times New Roman" w:cs="Times New Roman"/>
          <w:color w:val="000000" w:themeColor="text1"/>
          <w:sz w:val="20"/>
          <w:szCs w:val="24"/>
        </w:rPr>
      </w:pPr>
    </w:p>
    <w:p w14:paraId="249C8C40"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Rules &amp; Guidelines</w:t>
      </w:r>
    </w:p>
    <w:p w14:paraId="24BD2AD9" w14:textId="77777777" w:rsidR="00303B25" w:rsidRPr="006F253E" w:rsidRDefault="00000000" w:rsidP="006E37ED">
      <w:pPr>
        <w:pStyle w:val="ListBullet"/>
        <w:numPr>
          <w:ilvl w:val="0"/>
          <w:numId w:val="14"/>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Teams must complete the assigned challenge within the time limit.</w:t>
      </w:r>
    </w:p>
    <w:p w14:paraId="08219822" w14:textId="77777777" w:rsidR="00303B25" w:rsidRPr="006F253E" w:rsidRDefault="00000000" w:rsidP="006E37ED">
      <w:pPr>
        <w:pStyle w:val="ListBullet"/>
        <w:numPr>
          <w:ilvl w:val="0"/>
          <w:numId w:val="14"/>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All content and ideas must be original or properly credited where applicable; plagiarism is not permitted.</w:t>
      </w:r>
    </w:p>
    <w:p w14:paraId="0BD606E7" w14:textId="77777777" w:rsidR="00303B25" w:rsidRPr="006F253E" w:rsidRDefault="00000000" w:rsidP="006E37ED">
      <w:pPr>
        <w:pStyle w:val="ListBullet"/>
        <w:numPr>
          <w:ilvl w:val="0"/>
          <w:numId w:val="14"/>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Presentations must remain respectful and must not include offensive, discriminatory or misleading content.</w:t>
      </w:r>
    </w:p>
    <w:p w14:paraId="2CD38863" w14:textId="77777777" w:rsidR="00303B25" w:rsidRPr="006F253E" w:rsidRDefault="00000000" w:rsidP="006E37ED">
      <w:pPr>
        <w:pStyle w:val="ListBullet"/>
        <w:numPr>
          <w:ilvl w:val="0"/>
          <w:numId w:val="14"/>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evaluator may ask follow-up questions and may deduct marks for exceeding the allotted time.</w:t>
      </w:r>
    </w:p>
    <w:p w14:paraId="4A2407D8" w14:textId="77777777"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5. Srusti Bazar – 10 Stalls</w:t>
      </w:r>
    </w:p>
    <w:tbl>
      <w:tblPr>
        <w:tblStyle w:val="PlainTable1"/>
        <w:tblW w:w="0" w:type="auto"/>
        <w:tblLook w:val="04A0" w:firstRow="1" w:lastRow="0" w:firstColumn="1" w:lastColumn="0" w:noHBand="0" w:noVBand="1"/>
      </w:tblPr>
      <w:tblGrid>
        <w:gridCol w:w="2151"/>
        <w:gridCol w:w="8289"/>
      </w:tblGrid>
      <w:tr w:rsidR="00303B25" w:rsidRPr="006F253E" w14:paraId="03C5E770"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4DC70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Item</w:t>
            </w:r>
          </w:p>
        </w:tc>
        <w:tc>
          <w:tcPr>
            <w:tcW w:w="8352" w:type="dxa"/>
          </w:tcPr>
          <w:p w14:paraId="39DA38E8"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Details</w:t>
            </w:r>
          </w:p>
        </w:tc>
      </w:tr>
      <w:tr w:rsidR="00303B25" w:rsidRPr="006F253E" w14:paraId="5A72DA76"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4C6E48"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Format</w:t>
            </w:r>
          </w:p>
        </w:tc>
        <w:tc>
          <w:tcPr>
            <w:tcW w:w="8352" w:type="dxa"/>
          </w:tcPr>
          <w:p w14:paraId="412F9BA5" w14:textId="79C69D6E"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 xml:space="preserve">A student-led bazar featuring 10 stalls. Each stall should present its product/service clearly and maintain a welcoming, </w:t>
            </w:r>
            <w:r w:rsidR="006F44EB" w:rsidRPr="006F253E">
              <w:rPr>
                <w:rFonts w:ascii="Times New Roman" w:hAnsi="Times New Roman" w:cs="Times New Roman"/>
                <w:color w:val="000000" w:themeColor="text1"/>
                <w:sz w:val="18"/>
                <w:szCs w:val="24"/>
              </w:rPr>
              <w:t>organized</w:t>
            </w:r>
            <w:r w:rsidRPr="006F253E">
              <w:rPr>
                <w:rFonts w:ascii="Times New Roman" w:hAnsi="Times New Roman" w:cs="Times New Roman"/>
                <w:color w:val="000000" w:themeColor="text1"/>
                <w:sz w:val="18"/>
                <w:szCs w:val="24"/>
              </w:rPr>
              <w:t xml:space="preserve"> setup.</w:t>
            </w:r>
          </w:p>
        </w:tc>
      </w:tr>
      <w:tr w:rsidR="00303B25" w:rsidRPr="006F253E" w14:paraId="38592301"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0333D2B0"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Registration fee</w:t>
            </w:r>
          </w:p>
        </w:tc>
        <w:tc>
          <w:tcPr>
            <w:tcW w:w="8352" w:type="dxa"/>
          </w:tcPr>
          <w:p w14:paraId="76265A0A"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₹299 per stall.</w:t>
            </w:r>
          </w:p>
        </w:tc>
      </w:tr>
      <w:tr w:rsidR="00303B25" w:rsidRPr="006F253E" w14:paraId="6BA75910"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0A106"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Prize pool</w:t>
            </w:r>
          </w:p>
        </w:tc>
        <w:tc>
          <w:tcPr>
            <w:tcW w:w="8352" w:type="dxa"/>
          </w:tcPr>
          <w:p w14:paraId="034E3DD9"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Best Stall by Jury: ₹1,000 | Most Popular Stall: ₹1,000 | Innovative Stall: ₹1,000</w:t>
            </w:r>
          </w:p>
        </w:tc>
      </w:tr>
      <w:tr w:rsidR="00303B25" w:rsidRPr="006F253E" w14:paraId="353FBC02"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0E10B39A"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Evaluation</w:t>
            </w:r>
          </w:p>
        </w:tc>
        <w:tc>
          <w:tcPr>
            <w:tcW w:w="8352" w:type="dxa"/>
          </w:tcPr>
          <w:p w14:paraId="31C6DE02"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An external jury will evaluate stalls for the jury-selected awards. Most Popular Stall will be decided through live polling on the official ED Cell Instagram page.</w:t>
            </w:r>
          </w:p>
        </w:tc>
      </w:tr>
    </w:tbl>
    <w:p w14:paraId="0158CDE4"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Award 1: Best Stall by Jury – Rubrics</w:t>
      </w:r>
    </w:p>
    <w:tbl>
      <w:tblPr>
        <w:tblStyle w:val="PlainTable1"/>
        <w:tblW w:w="0" w:type="auto"/>
        <w:tblLook w:val="04A0" w:firstRow="1" w:lastRow="0" w:firstColumn="1" w:lastColumn="0" w:noHBand="0" w:noVBand="1"/>
      </w:tblPr>
      <w:tblGrid>
        <w:gridCol w:w="8292"/>
        <w:gridCol w:w="2148"/>
      </w:tblGrid>
      <w:tr w:rsidR="00303B25" w:rsidRPr="006F253E" w14:paraId="5EED1C62"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46DF459F"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2160" w:type="dxa"/>
          </w:tcPr>
          <w:p w14:paraId="7E7EBB87"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303B25" w:rsidRPr="006F253E" w14:paraId="3A24251A"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4966BCA2"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Product/service quality and relevance</w:t>
            </w:r>
          </w:p>
        </w:tc>
        <w:tc>
          <w:tcPr>
            <w:tcW w:w="2160" w:type="dxa"/>
          </w:tcPr>
          <w:p w14:paraId="055F7550"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25</w:t>
            </w:r>
          </w:p>
        </w:tc>
      </w:tr>
      <w:tr w:rsidR="00303B25" w:rsidRPr="006F253E" w14:paraId="68D801A2"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17B02247"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Stall presentation, layout and visual appeal</w:t>
            </w:r>
          </w:p>
        </w:tc>
        <w:tc>
          <w:tcPr>
            <w:tcW w:w="2160" w:type="dxa"/>
          </w:tcPr>
          <w:p w14:paraId="5B1FAA60"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26D96516"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41C39F1C"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Customer interaction and explanation</w:t>
            </w:r>
          </w:p>
        </w:tc>
        <w:tc>
          <w:tcPr>
            <w:tcW w:w="2160" w:type="dxa"/>
          </w:tcPr>
          <w:p w14:paraId="08BBC74C"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511BDE37"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7D07B27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Business potential and pricing clarity</w:t>
            </w:r>
          </w:p>
        </w:tc>
        <w:tc>
          <w:tcPr>
            <w:tcW w:w="2160" w:type="dxa"/>
          </w:tcPr>
          <w:p w14:paraId="2B5759C6"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w:t>
            </w:r>
          </w:p>
        </w:tc>
      </w:tr>
      <w:tr w:rsidR="00303B25" w:rsidRPr="006F253E" w14:paraId="52B7D2C6"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3528C34A"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Branding, promotion and originality</w:t>
            </w:r>
          </w:p>
        </w:tc>
        <w:tc>
          <w:tcPr>
            <w:tcW w:w="2160" w:type="dxa"/>
          </w:tcPr>
          <w:p w14:paraId="77D8C984"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w:t>
            </w:r>
          </w:p>
        </w:tc>
      </w:tr>
      <w:tr w:rsidR="00303B25" w:rsidRPr="006F253E" w14:paraId="57EBD085"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711DDFA7"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Team preparedness and professionalism</w:t>
            </w:r>
          </w:p>
        </w:tc>
        <w:tc>
          <w:tcPr>
            <w:tcW w:w="2160" w:type="dxa"/>
          </w:tcPr>
          <w:p w14:paraId="2219EED3"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w:t>
            </w:r>
          </w:p>
        </w:tc>
      </w:tr>
      <w:tr w:rsidR="00303B25" w:rsidRPr="006F253E" w14:paraId="32B802F5"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0CAB5D2E"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2160" w:type="dxa"/>
          </w:tcPr>
          <w:p w14:paraId="25225F8A"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w:t>
            </w:r>
          </w:p>
        </w:tc>
      </w:tr>
    </w:tbl>
    <w:p w14:paraId="585631F7" w14:textId="77777777" w:rsidR="00303B25" w:rsidRPr="006F253E" w:rsidRDefault="00303B25">
      <w:pPr>
        <w:rPr>
          <w:rFonts w:ascii="Times New Roman" w:hAnsi="Times New Roman" w:cs="Times New Roman"/>
          <w:color w:val="000000" w:themeColor="text1"/>
          <w:sz w:val="20"/>
          <w:szCs w:val="24"/>
        </w:rPr>
      </w:pPr>
    </w:p>
    <w:p w14:paraId="7DC7BD13"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Award 2: Most Popular Stall – Live Instagram Poll</w:t>
      </w:r>
    </w:p>
    <w:p w14:paraId="72AD74C4" w14:textId="3A8074F5" w:rsidR="00303B25" w:rsidRPr="006F253E" w:rsidRDefault="00000000" w:rsidP="006E37ED">
      <w:pPr>
        <w:pStyle w:val="ListBullet"/>
        <w:numPr>
          <w:ilvl w:val="0"/>
          <w:numId w:val="16"/>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winner will be determined by a live poll conducted on the official</w:t>
      </w:r>
      <w:r w:rsidR="00091D40">
        <w:rPr>
          <w:rFonts w:ascii="Times New Roman" w:hAnsi="Times New Roman" w:cs="Times New Roman"/>
          <w:color w:val="000000" w:themeColor="text1"/>
          <w:sz w:val="20"/>
          <w:szCs w:val="24"/>
        </w:rPr>
        <w:t xml:space="preserve"> SRUSTI</w:t>
      </w:r>
      <w:r w:rsidRPr="006F253E">
        <w:rPr>
          <w:rFonts w:ascii="Times New Roman" w:hAnsi="Times New Roman" w:cs="Times New Roman"/>
          <w:color w:val="000000" w:themeColor="text1"/>
          <w:sz w:val="20"/>
          <w:szCs w:val="24"/>
        </w:rPr>
        <w:t xml:space="preserve"> ED Cell Instagram page.</w:t>
      </w:r>
    </w:p>
    <w:p w14:paraId="03656E94" w14:textId="360FE949" w:rsidR="00303B25" w:rsidRPr="006F253E" w:rsidRDefault="00000000" w:rsidP="006E37ED">
      <w:pPr>
        <w:pStyle w:val="ListBullet"/>
        <w:numPr>
          <w:ilvl w:val="0"/>
          <w:numId w:val="16"/>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The voting window, poll format and closing time will be announced by the </w:t>
      </w:r>
      <w:r w:rsidR="006F44EB" w:rsidRPr="006F253E">
        <w:rPr>
          <w:rFonts w:ascii="Times New Roman" w:hAnsi="Times New Roman" w:cs="Times New Roman"/>
          <w:color w:val="000000" w:themeColor="text1"/>
          <w:sz w:val="20"/>
          <w:szCs w:val="24"/>
        </w:rPr>
        <w:t>organizers</w:t>
      </w:r>
      <w:r w:rsidRPr="006F253E">
        <w:rPr>
          <w:rFonts w:ascii="Times New Roman" w:hAnsi="Times New Roman" w:cs="Times New Roman"/>
          <w:color w:val="000000" w:themeColor="text1"/>
          <w:sz w:val="20"/>
          <w:szCs w:val="24"/>
        </w:rPr>
        <w:t>.</w:t>
      </w:r>
    </w:p>
    <w:p w14:paraId="654FE27B" w14:textId="77777777" w:rsidR="00303B25" w:rsidRPr="006F253E" w:rsidRDefault="00000000" w:rsidP="006E37ED">
      <w:pPr>
        <w:pStyle w:val="ListBullet"/>
        <w:numPr>
          <w:ilvl w:val="0"/>
          <w:numId w:val="16"/>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Only votes recorded within the official poll window will count. Attempts to manipulate voting or use automated/fake engagement may lead to disqualification.</w:t>
      </w:r>
    </w:p>
    <w:p w14:paraId="44B063CC" w14:textId="003E70A1" w:rsidR="00303B25" w:rsidRPr="006F253E" w:rsidRDefault="00000000" w:rsidP="006E37ED">
      <w:pPr>
        <w:pStyle w:val="ListBullet"/>
        <w:numPr>
          <w:ilvl w:val="0"/>
          <w:numId w:val="16"/>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The </w:t>
      </w:r>
      <w:r w:rsidR="006F44EB" w:rsidRPr="006F253E">
        <w:rPr>
          <w:rFonts w:ascii="Times New Roman" w:hAnsi="Times New Roman" w:cs="Times New Roman"/>
          <w:color w:val="000000" w:themeColor="text1"/>
          <w:sz w:val="20"/>
          <w:szCs w:val="24"/>
        </w:rPr>
        <w:t>organizing</w:t>
      </w:r>
      <w:r w:rsidRPr="006F253E">
        <w:rPr>
          <w:rFonts w:ascii="Times New Roman" w:hAnsi="Times New Roman" w:cs="Times New Roman"/>
          <w:color w:val="000000" w:themeColor="text1"/>
          <w:sz w:val="20"/>
          <w:szCs w:val="24"/>
        </w:rPr>
        <w:t xml:space="preserve"> committee will verify the final poll result before announcing the winner.</w:t>
      </w:r>
    </w:p>
    <w:p w14:paraId="3DF15E27"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Award 3: Innovative Stall – Rubrics</w:t>
      </w:r>
    </w:p>
    <w:tbl>
      <w:tblPr>
        <w:tblStyle w:val="PlainTable1"/>
        <w:tblW w:w="0" w:type="auto"/>
        <w:tblLook w:val="04A0" w:firstRow="1" w:lastRow="0" w:firstColumn="1" w:lastColumn="0" w:noHBand="0" w:noVBand="1"/>
      </w:tblPr>
      <w:tblGrid>
        <w:gridCol w:w="8292"/>
        <w:gridCol w:w="2148"/>
      </w:tblGrid>
      <w:tr w:rsidR="00303B25" w:rsidRPr="006F253E" w14:paraId="4066F572"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6FB5DE39"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2160" w:type="dxa"/>
          </w:tcPr>
          <w:p w14:paraId="2F1B2BAA"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303B25" w:rsidRPr="006F253E" w14:paraId="2326684C"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48E2E457"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Novelty and originality of product/service</w:t>
            </w:r>
          </w:p>
        </w:tc>
        <w:tc>
          <w:tcPr>
            <w:tcW w:w="2160" w:type="dxa"/>
          </w:tcPr>
          <w:p w14:paraId="435EB3D9"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30</w:t>
            </w:r>
          </w:p>
        </w:tc>
      </w:tr>
      <w:tr w:rsidR="00303B25" w:rsidRPr="006F253E" w14:paraId="558E8F0E"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137BE4A2"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Practical usefulness or problem-solving value</w:t>
            </w:r>
          </w:p>
        </w:tc>
        <w:tc>
          <w:tcPr>
            <w:tcW w:w="2160" w:type="dxa"/>
          </w:tcPr>
          <w:p w14:paraId="12FED719"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25</w:t>
            </w:r>
          </w:p>
        </w:tc>
      </w:tr>
      <w:tr w:rsidR="00303B25" w:rsidRPr="006F253E" w14:paraId="0360FB74"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5912F609"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Creative presentation or demonstration</w:t>
            </w:r>
          </w:p>
        </w:tc>
        <w:tc>
          <w:tcPr>
            <w:tcW w:w="2160" w:type="dxa"/>
          </w:tcPr>
          <w:p w14:paraId="47758AF7"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76AD0E4C"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3A9B3CD3"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Sustainability or responsible business practices, where relevant</w:t>
            </w:r>
          </w:p>
        </w:tc>
        <w:tc>
          <w:tcPr>
            <w:tcW w:w="2160" w:type="dxa"/>
          </w:tcPr>
          <w:p w14:paraId="70794084"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w:t>
            </w:r>
          </w:p>
        </w:tc>
      </w:tr>
      <w:tr w:rsidR="00303B25" w:rsidRPr="006F253E" w14:paraId="6BA09EC4"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680A6DAC"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Potential to develop or scale the idea</w:t>
            </w:r>
          </w:p>
        </w:tc>
        <w:tc>
          <w:tcPr>
            <w:tcW w:w="2160" w:type="dxa"/>
          </w:tcPr>
          <w:p w14:paraId="731E4742"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w:t>
            </w:r>
          </w:p>
        </w:tc>
      </w:tr>
      <w:tr w:rsidR="00303B25" w:rsidRPr="006F253E" w14:paraId="31D0DAF7"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0BF7C5B5"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2160" w:type="dxa"/>
          </w:tcPr>
          <w:p w14:paraId="3B687803"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w:t>
            </w:r>
          </w:p>
        </w:tc>
      </w:tr>
    </w:tbl>
    <w:p w14:paraId="346D0156" w14:textId="77777777" w:rsidR="00303B25" w:rsidRPr="006F253E" w:rsidRDefault="00303B25">
      <w:pPr>
        <w:rPr>
          <w:rFonts w:ascii="Times New Roman" w:hAnsi="Times New Roman" w:cs="Times New Roman"/>
          <w:color w:val="000000" w:themeColor="text1"/>
          <w:sz w:val="20"/>
          <w:szCs w:val="24"/>
        </w:rPr>
      </w:pPr>
    </w:p>
    <w:p w14:paraId="54D8FE48"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Srusti Bazar – Stall Guidelines</w:t>
      </w:r>
    </w:p>
    <w:p w14:paraId="239FF948" w14:textId="77777777" w:rsidR="00303B25" w:rsidRPr="006F253E" w:rsidRDefault="00000000" w:rsidP="006E37ED">
      <w:pPr>
        <w:pStyle w:val="ListBullet"/>
        <w:numPr>
          <w:ilvl w:val="0"/>
          <w:numId w:val="15"/>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Each stall team is responsible for its setup, display, cleanliness and materials.</w:t>
      </w:r>
    </w:p>
    <w:p w14:paraId="4B2B12ED" w14:textId="46B4A243" w:rsidR="00303B25" w:rsidRPr="006F253E" w:rsidRDefault="00000000" w:rsidP="006E37ED">
      <w:pPr>
        <w:pStyle w:val="ListBullet"/>
        <w:numPr>
          <w:ilvl w:val="0"/>
          <w:numId w:val="15"/>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Stalls must be ready by the reporting time communicated by the </w:t>
      </w:r>
      <w:r w:rsidR="006F44EB" w:rsidRPr="006F253E">
        <w:rPr>
          <w:rFonts w:ascii="Times New Roman" w:hAnsi="Times New Roman" w:cs="Times New Roman"/>
          <w:color w:val="000000" w:themeColor="text1"/>
          <w:sz w:val="20"/>
          <w:szCs w:val="24"/>
        </w:rPr>
        <w:t>organizers</w:t>
      </w:r>
      <w:r w:rsidRPr="006F253E">
        <w:rPr>
          <w:rFonts w:ascii="Times New Roman" w:hAnsi="Times New Roman" w:cs="Times New Roman"/>
          <w:color w:val="000000" w:themeColor="text1"/>
          <w:sz w:val="20"/>
          <w:szCs w:val="24"/>
        </w:rPr>
        <w:t xml:space="preserve"> and remain operational during the allotted hours.</w:t>
      </w:r>
    </w:p>
    <w:p w14:paraId="4E81EAC9" w14:textId="77777777" w:rsidR="00303B25" w:rsidRPr="006F253E" w:rsidRDefault="00000000" w:rsidP="006E37ED">
      <w:pPr>
        <w:pStyle w:val="ListBullet"/>
        <w:numPr>
          <w:ilvl w:val="0"/>
          <w:numId w:val="15"/>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Pricing and product/service information should be clear and accurate. Participants are responsible for any permissions or safety precautions required for their offerings.</w:t>
      </w:r>
    </w:p>
    <w:p w14:paraId="6918EEF1" w14:textId="12E69C33" w:rsidR="00303B25" w:rsidRPr="006F253E" w:rsidRDefault="00000000" w:rsidP="006E37ED">
      <w:pPr>
        <w:pStyle w:val="ListBullet"/>
        <w:numPr>
          <w:ilvl w:val="0"/>
          <w:numId w:val="15"/>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Electrical equipment, food handling and other potentially hazardous activities must follow </w:t>
      </w:r>
      <w:r w:rsidR="006F44EB" w:rsidRPr="006F253E">
        <w:rPr>
          <w:rFonts w:ascii="Times New Roman" w:hAnsi="Times New Roman" w:cs="Times New Roman"/>
          <w:color w:val="000000" w:themeColor="text1"/>
          <w:sz w:val="20"/>
          <w:szCs w:val="24"/>
        </w:rPr>
        <w:t>organizer</w:t>
      </w:r>
      <w:r w:rsidRPr="006F253E">
        <w:rPr>
          <w:rFonts w:ascii="Times New Roman" w:hAnsi="Times New Roman" w:cs="Times New Roman"/>
          <w:color w:val="000000" w:themeColor="text1"/>
          <w:sz w:val="20"/>
          <w:szCs w:val="24"/>
        </w:rPr>
        <w:t xml:space="preserve"> instructions.</w:t>
      </w:r>
    </w:p>
    <w:p w14:paraId="7C939027" w14:textId="77777777" w:rsidR="00303B25" w:rsidRPr="006F253E" w:rsidRDefault="00000000" w:rsidP="006E37ED">
      <w:pPr>
        <w:pStyle w:val="ListBullet"/>
        <w:numPr>
          <w:ilvl w:val="0"/>
          <w:numId w:val="15"/>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Do not block walkways, damage campus property or use another stall's materials without permission.</w:t>
      </w:r>
    </w:p>
    <w:p w14:paraId="440E2AFE" w14:textId="77777777"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6. Srusti Exhibition – 10 Student-Led Entries</w:t>
      </w:r>
    </w:p>
    <w:tbl>
      <w:tblPr>
        <w:tblStyle w:val="PlainTable1"/>
        <w:tblW w:w="0" w:type="auto"/>
        <w:tblLook w:val="04A0" w:firstRow="1" w:lastRow="0" w:firstColumn="1" w:lastColumn="0" w:noHBand="0" w:noVBand="1"/>
      </w:tblPr>
      <w:tblGrid>
        <w:gridCol w:w="2151"/>
        <w:gridCol w:w="8289"/>
      </w:tblGrid>
      <w:tr w:rsidR="00303B25" w:rsidRPr="006F253E" w14:paraId="4447087C"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9431CE"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Item</w:t>
            </w:r>
          </w:p>
        </w:tc>
        <w:tc>
          <w:tcPr>
            <w:tcW w:w="8352" w:type="dxa"/>
          </w:tcPr>
          <w:p w14:paraId="46479C61"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Details</w:t>
            </w:r>
          </w:p>
        </w:tc>
      </w:tr>
      <w:tr w:rsidR="00303B25" w:rsidRPr="006F253E" w14:paraId="6A989538"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1D4F5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Format</w:t>
            </w:r>
          </w:p>
        </w:tc>
        <w:tc>
          <w:tcPr>
            <w:tcW w:w="8352" w:type="dxa"/>
          </w:tcPr>
          <w:p w14:paraId="28A30D6B" w14:textId="77777777" w:rsidR="00091D40"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 xml:space="preserve">A showcase of 10 student-led startups, ideas, prototypes and working models. </w:t>
            </w:r>
          </w:p>
          <w:p w14:paraId="2378C133" w14:textId="6D13B8BD"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Entries should explain the problem, solution, target users and potential impact.</w:t>
            </w:r>
          </w:p>
        </w:tc>
      </w:tr>
      <w:tr w:rsidR="00303B25" w:rsidRPr="006F253E" w14:paraId="0C9203E3"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7AA1816C"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Registration fee</w:t>
            </w:r>
          </w:p>
        </w:tc>
        <w:tc>
          <w:tcPr>
            <w:tcW w:w="8352" w:type="dxa"/>
          </w:tcPr>
          <w:p w14:paraId="20EF04A5" w14:textId="268A5491"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1</w:t>
            </w:r>
            <w:r w:rsidRPr="006F253E">
              <w:rPr>
                <w:rFonts w:ascii="Times New Roman" w:hAnsi="Times New Roman" w:cs="Times New Roman"/>
                <w:color w:val="000000" w:themeColor="text1"/>
                <w:sz w:val="18"/>
                <w:szCs w:val="24"/>
              </w:rPr>
              <w:t>99 per entry/team.</w:t>
            </w:r>
          </w:p>
        </w:tc>
      </w:tr>
      <w:tr w:rsidR="00303B25" w:rsidRPr="006F253E" w14:paraId="497357F6"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ABDC0D"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Prize pool</w:t>
            </w:r>
          </w:p>
        </w:tc>
        <w:tc>
          <w:tcPr>
            <w:tcW w:w="8352" w:type="dxa"/>
          </w:tcPr>
          <w:p w14:paraId="5425CE97"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Best Startup / Business Concept: ₹3,000 | Best Working Prototype: ₹3,000 | Most Promising Idea: ₹3,000</w:t>
            </w:r>
          </w:p>
        </w:tc>
      </w:tr>
      <w:tr w:rsidR="00303B25" w:rsidRPr="006F253E" w14:paraId="771942BE" w14:textId="77777777" w:rsidTr="006F253E">
        <w:tc>
          <w:tcPr>
            <w:cnfStyle w:val="001000000000" w:firstRow="0" w:lastRow="0" w:firstColumn="1" w:lastColumn="0" w:oddVBand="0" w:evenVBand="0" w:oddHBand="0" w:evenHBand="0" w:firstRowFirstColumn="0" w:firstRowLastColumn="0" w:lastRowFirstColumn="0" w:lastRowLastColumn="0"/>
            <w:tcW w:w="2160" w:type="dxa"/>
          </w:tcPr>
          <w:p w14:paraId="690261CA"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Evaluation</w:t>
            </w:r>
          </w:p>
        </w:tc>
        <w:tc>
          <w:tcPr>
            <w:tcW w:w="8352" w:type="dxa"/>
          </w:tcPr>
          <w:p w14:paraId="1B6E7207"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An external jury will evaluate entries using the criteria below. The jury may ask questions or request a demonstration.</w:t>
            </w:r>
          </w:p>
        </w:tc>
      </w:tr>
    </w:tbl>
    <w:p w14:paraId="1F2268D0" w14:textId="77777777" w:rsidR="00303B25" w:rsidRPr="006F253E" w:rsidRDefault="00303B25">
      <w:pPr>
        <w:rPr>
          <w:rFonts w:ascii="Times New Roman" w:hAnsi="Times New Roman" w:cs="Times New Roman"/>
          <w:color w:val="000000" w:themeColor="text1"/>
          <w:sz w:val="20"/>
          <w:szCs w:val="24"/>
        </w:rPr>
      </w:pPr>
    </w:p>
    <w:p w14:paraId="061BBBB9"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Judging Rubrics</w:t>
      </w:r>
    </w:p>
    <w:tbl>
      <w:tblPr>
        <w:tblStyle w:val="PlainTable1"/>
        <w:tblW w:w="0" w:type="auto"/>
        <w:tblLook w:val="04A0" w:firstRow="1" w:lastRow="0" w:firstColumn="1" w:lastColumn="0" w:noHBand="0" w:noVBand="1"/>
      </w:tblPr>
      <w:tblGrid>
        <w:gridCol w:w="8292"/>
        <w:gridCol w:w="2148"/>
      </w:tblGrid>
      <w:tr w:rsidR="00303B25" w:rsidRPr="006F253E" w14:paraId="42BBC6D6" w14:textId="77777777" w:rsidTr="006F25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70FD589C"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Criteria</w:t>
            </w:r>
          </w:p>
        </w:tc>
        <w:tc>
          <w:tcPr>
            <w:tcW w:w="2160" w:type="dxa"/>
          </w:tcPr>
          <w:p w14:paraId="423D3F8C" w14:textId="77777777" w:rsidR="00303B25" w:rsidRPr="006F253E" w:rsidRDefault="00000000">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Marks</w:t>
            </w:r>
          </w:p>
        </w:tc>
      </w:tr>
      <w:tr w:rsidR="00303B25" w:rsidRPr="006F253E" w14:paraId="321BF30E"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38C7C593"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Problem clarity and relevance</w:t>
            </w:r>
          </w:p>
        </w:tc>
        <w:tc>
          <w:tcPr>
            <w:tcW w:w="2160" w:type="dxa"/>
          </w:tcPr>
          <w:p w14:paraId="62F37D54"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w:t>
            </w:r>
          </w:p>
        </w:tc>
      </w:tr>
      <w:tr w:rsidR="00303B25" w:rsidRPr="006F253E" w14:paraId="67C807ED"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75483D5E"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Originality and innovation</w:t>
            </w:r>
          </w:p>
        </w:tc>
        <w:tc>
          <w:tcPr>
            <w:tcW w:w="2160" w:type="dxa"/>
          </w:tcPr>
          <w:p w14:paraId="6F6744D1"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78801126"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7FE4EEA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Feasibility and execution plan</w:t>
            </w:r>
          </w:p>
        </w:tc>
        <w:tc>
          <w:tcPr>
            <w:tcW w:w="2160" w:type="dxa"/>
          </w:tcPr>
          <w:p w14:paraId="0CA38709"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2772183B"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641ED770"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Prototype quality / demonstration (where applicable)</w:t>
            </w:r>
          </w:p>
        </w:tc>
        <w:tc>
          <w:tcPr>
            <w:tcW w:w="2160" w:type="dxa"/>
          </w:tcPr>
          <w:p w14:paraId="0E3BCE9D"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w:t>
            </w:r>
          </w:p>
        </w:tc>
      </w:tr>
      <w:tr w:rsidR="00303B25" w:rsidRPr="006F253E" w14:paraId="4BFB2B0B"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5F1855F1"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Customer or user value and market potential</w:t>
            </w:r>
          </w:p>
        </w:tc>
        <w:tc>
          <w:tcPr>
            <w:tcW w:w="2160" w:type="dxa"/>
          </w:tcPr>
          <w:p w14:paraId="43A5D578"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w:t>
            </w:r>
          </w:p>
        </w:tc>
      </w:tr>
      <w:tr w:rsidR="00303B25" w:rsidRPr="006F253E" w14:paraId="30C96506" w14:textId="77777777" w:rsidTr="006F253E">
        <w:tc>
          <w:tcPr>
            <w:cnfStyle w:val="001000000000" w:firstRow="0" w:lastRow="0" w:firstColumn="1" w:lastColumn="0" w:oddVBand="0" w:evenVBand="0" w:oddHBand="0" w:evenHBand="0" w:firstRowFirstColumn="0" w:firstRowLastColumn="0" w:lastRowFirstColumn="0" w:lastRowLastColumn="0"/>
            <w:tcW w:w="8352" w:type="dxa"/>
          </w:tcPr>
          <w:p w14:paraId="7DAF25A6"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Presentation, clarity and responses to jury questions</w:t>
            </w:r>
          </w:p>
        </w:tc>
        <w:tc>
          <w:tcPr>
            <w:tcW w:w="2160" w:type="dxa"/>
          </w:tcPr>
          <w:p w14:paraId="43445DA5" w14:textId="77777777" w:rsidR="00303B25" w:rsidRPr="006F253E" w:rsidRDefault="00000000">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w:t>
            </w:r>
          </w:p>
        </w:tc>
      </w:tr>
      <w:tr w:rsidR="00303B25" w:rsidRPr="006F253E" w14:paraId="5E3AC1CF" w14:textId="77777777" w:rsidTr="006F25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2" w:type="dxa"/>
          </w:tcPr>
          <w:p w14:paraId="3935681A" w14:textId="77777777" w:rsidR="00303B25" w:rsidRPr="006F253E" w:rsidRDefault="00000000">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Total</w:t>
            </w:r>
          </w:p>
        </w:tc>
        <w:tc>
          <w:tcPr>
            <w:tcW w:w="2160" w:type="dxa"/>
          </w:tcPr>
          <w:p w14:paraId="50E78DE1" w14:textId="77777777" w:rsidR="00303B25" w:rsidRPr="006F253E" w:rsidRDefault="00000000">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w:t>
            </w:r>
          </w:p>
        </w:tc>
      </w:tr>
    </w:tbl>
    <w:p w14:paraId="0F2A1092" w14:textId="77777777" w:rsidR="00303B25" w:rsidRPr="006F253E" w:rsidRDefault="00303B25">
      <w:pPr>
        <w:rPr>
          <w:rFonts w:ascii="Times New Roman" w:hAnsi="Times New Roman" w:cs="Times New Roman"/>
          <w:color w:val="000000" w:themeColor="text1"/>
          <w:sz w:val="20"/>
          <w:szCs w:val="24"/>
        </w:rPr>
      </w:pPr>
    </w:p>
    <w:p w14:paraId="5BCA79DE" w14:textId="77777777"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Award Categories</w:t>
      </w:r>
    </w:p>
    <w:p w14:paraId="1F9232CD" w14:textId="77777777" w:rsidR="00303B25" w:rsidRPr="006F253E" w:rsidRDefault="00303B25">
      <w:pPr>
        <w:rPr>
          <w:rFonts w:ascii="Times New Roman" w:hAnsi="Times New Roman" w:cs="Times New Roman"/>
          <w:color w:val="000000" w:themeColor="text1"/>
          <w:sz w:val="20"/>
          <w:szCs w:val="24"/>
        </w:rPr>
      </w:pPr>
    </w:p>
    <w:p w14:paraId="3E276755" w14:textId="77777777" w:rsidR="006E37ED" w:rsidRDefault="006E37ED">
      <w:pPr>
        <w:pStyle w:val="Heading2"/>
        <w:rPr>
          <w:rFonts w:ascii="Times New Roman" w:hAnsi="Times New Roman" w:cs="Times New Roman"/>
          <w:color w:val="000000" w:themeColor="text1"/>
          <w:sz w:val="24"/>
          <w:szCs w:val="28"/>
        </w:rPr>
      </w:pPr>
    </w:p>
    <w:tbl>
      <w:tblPr>
        <w:tblStyle w:val="PlainTable1"/>
        <w:tblpPr w:leftFromText="180" w:rightFromText="180" w:vertAnchor="page" w:horzAnchor="margin" w:tblpY="1974"/>
        <w:tblW w:w="0" w:type="auto"/>
        <w:tblLook w:val="04A0" w:firstRow="1" w:lastRow="0" w:firstColumn="1" w:lastColumn="0" w:noHBand="0" w:noVBand="1"/>
      </w:tblPr>
      <w:tblGrid>
        <w:gridCol w:w="3877"/>
        <w:gridCol w:w="5463"/>
      </w:tblGrid>
      <w:tr w:rsidR="00555762" w:rsidRPr="006F253E" w14:paraId="1D1284B6" w14:textId="77777777" w:rsidTr="00555762">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3877" w:type="dxa"/>
          </w:tcPr>
          <w:p w14:paraId="73552943" w14:textId="77777777" w:rsidR="00555762" w:rsidRDefault="00555762" w:rsidP="00555762">
            <w:pPr>
              <w:spacing w:after="0"/>
              <w:rPr>
                <w:rFonts w:ascii="Times New Roman" w:hAnsi="Times New Roman" w:cs="Times New Roman"/>
                <w:b w:val="0"/>
                <w:bCs w:val="0"/>
                <w:color w:val="000000" w:themeColor="text1"/>
                <w:sz w:val="20"/>
                <w:szCs w:val="24"/>
              </w:rPr>
            </w:pPr>
          </w:p>
          <w:p w14:paraId="251CE2BB" w14:textId="77777777" w:rsidR="00555762" w:rsidRPr="006F253E" w:rsidRDefault="00555762" w:rsidP="00555762">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Award</w:t>
            </w:r>
          </w:p>
        </w:tc>
        <w:tc>
          <w:tcPr>
            <w:tcW w:w="5463" w:type="dxa"/>
          </w:tcPr>
          <w:p w14:paraId="6032EF48" w14:textId="77777777" w:rsidR="00555762" w:rsidRPr="006F253E" w:rsidRDefault="00555762" w:rsidP="00555762">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What the jury will look for</w:t>
            </w:r>
          </w:p>
        </w:tc>
      </w:tr>
      <w:tr w:rsidR="00555762" w:rsidRPr="006F253E" w14:paraId="383B1BB0" w14:textId="77777777" w:rsidTr="00555762">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3877" w:type="dxa"/>
          </w:tcPr>
          <w:p w14:paraId="6A79EEA4" w14:textId="77777777" w:rsidR="00555762" w:rsidRPr="006F253E" w:rsidRDefault="00555762" w:rsidP="00555762">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Best</w:t>
            </w:r>
            <w:r>
              <w:rPr>
                <w:rFonts w:ascii="Times New Roman" w:hAnsi="Times New Roman" w:cs="Times New Roman"/>
                <w:b w:val="0"/>
                <w:color w:val="000000" w:themeColor="text1"/>
                <w:sz w:val="18"/>
                <w:szCs w:val="24"/>
              </w:rPr>
              <w:t xml:space="preserve"> Problem identified</w:t>
            </w:r>
            <w:r w:rsidRPr="006F253E">
              <w:rPr>
                <w:rFonts w:ascii="Times New Roman" w:hAnsi="Times New Roman" w:cs="Times New Roman"/>
                <w:b w:val="0"/>
                <w:color w:val="000000" w:themeColor="text1"/>
                <w:sz w:val="18"/>
                <w:szCs w:val="24"/>
              </w:rPr>
              <w:t xml:space="preserve"> – ₹3,000</w:t>
            </w:r>
          </w:p>
        </w:tc>
        <w:tc>
          <w:tcPr>
            <w:tcW w:w="5463" w:type="dxa"/>
          </w:tcPr>
          <w:p w14:paraId="62C4F014" w14:textId="77777777" w:rsidR="00555762" w:rsidRPr="006F253E" w:rsidRDefault="00555762" w:rsidP="00555762">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 clear value proposition, defined customer segment, viable business model and realistic path to market.</w:t>
            </w:r>
          </w:p>
        </w:tc>
      </w:tr>
      <w:tr w:rsidR="00555762" w:rsidRPr="006F253E" w14:paraId="05A0336B" w14:textId="77777777" w:rsidTr="00555762">
        <w:trPr>
          <w:trHeight w:val="1025"/>
        </w:trPr>
        <w:tc>
          <w:tcPr>
            <w:cnfStyle w:val="001000000000" w:firstRow="0" w:lastRow="0" w:firstColumn="1" w:lastColumn="0" w:oddVBand="0" w:evenVBand="0" w:oddHBand="0" w:evenHBand="0" w:firstRowFirstColumn="0" w:firstRowLastColumn="0" w:lastRowFirstColumn="0" w:lastRowLastColumn="0"/>
            <w:tcW w:w="3877" w:type="dxa"/>
          </w:tcPr>
          <w:p w14:paraId="4EA20268" w14:textId="77777777" w:rsidR="00555762" w:rsidRPr="006F253E" w:rsidRDefault="00555762" w:rsidP="00555762">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Best Working Prototype – ₹3,000</w:t>
            </w:r>
          </w:p>
        </w:tc>
        <w:tc>
          <w:tcPr>
            <w:tcW w:w="5463" w:type="dxa"/>
          </w:tcPr>
          <w:p w14:paraId="384336F5" w14:textId="77777777" w:rsidR="00555762" w:rsidRPr="006F253E" w:rsidRDefault="00555762" w:rsidP="00555762">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A functional or convincingly demonstrated prototype, sound design choices and evidence that it addresses the stated problem.</w:t>
            </w:r>
          </w:p>
        </w:tc>
      </w:tr>
      <w:tr w:rsidR="00555762" w:rsidRPr="006F253E" w14:paraId="1C1E0257" w14:textId="77777777" w:rsidTr="00555762">
        <w:trPr>
          <w:cnfStyle w:val="000000100000" w:firstRow="0" w:lastRow="0" w:firstColumn="0" w:lastColumn="0" w:oddVBand="0" w:evenVBand="0" w:oddHBand="1" w:evenHBand="0" w:firstRowFirstColumn="0" w:firstRowLastColumn="0" w:lastRowFirstColumn="0" w:lastRowLastColumn="0"/>
          <w:trHeight w:val="1033"/>
        </w:trPr>
        <w:tc>
          <w:tcPr>
            <w:cnfStyle w:val="001000000000" w:firstRow="0" w:lastRow="0" w:firstColumn="1" w:lastColumn="0" w:oddVBand="0" w:evenVBand="0" w:oddHBand="0" w:evenHBand="0" w:firstRowFirstColumn="0" w:firstRowLastColumn="0" w:lastRowFirstColumn="0" w:lastRowLastColumn="0"/>
            <w:tcW w:w="3877" w:type="dxa"/>
          </w:tcPr>
          <w:p w14:paraId="6DE13E40" w14:textId="77777777" w:rsidR="00555762" w:rsidRPr="006F253E" w:rsidRDefault="00555762" w:rsidP="00555762">
            <w:pPr>
              <w:spacing w:after="0"/>
              <w:rPr>
                <w:rFonts w:ascii="Times New Roman" w:hAnsi="Times New Roman" w:cs="Times New Roman"/>
                <w:color w:val="000000" w:themeColor="text1"/>
                <w:sz w:val="20"/>
                <w:szCs w:val="24"/>
              </w:rPr>
            </w:pPr>
            <w:r>
              <w:rPr>
                <w:rFonts w:ascii="Times New Roman" w:hAnsi="Times New Roman" w:cs="Times New Roman"/>
                <w:b w:val="0"/>
                <w:color w:val="000000" w:themeColor="text1"/>
                <w:sz w:val="18"/>
                <w:szCs w:val="24"/>
              </w:rPr>
              <w:t xml:space="preserve">Best Scalability idea </w:t>
            </w:r>
            <w:r w:rsidRPr="006F253E">
              <w:rPr>
                <w:rFonts w:ascii="Times New Roman" w:hAnsi="Times New Roman" w:cs="Times New Roman"/>
                <w:b w:val="0"/>
                <w:color w:val="000000" w:themeColor="text1"/>
                <w:sz w:val="18"/>
                <w:szCs w:val="24"/>
              </w:rPr>
              <w:t>– ₹3,000</w:t>
            </w:r>
          </w:p>
        </w:tc>
        <w:tc>
          <w:tcPr>
            <w:tcW w:w="5463" w:type="dxa"/>
          </w:tcPr>
          <w:p w14:paraId="751E07CC" w14:textId="77777777" w:rsidR="00555762" w:rsidRPr="006F253E" w:rsidRDefault="00555762" w:rsidP="00555762">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Strong originality, meaningful problem-solving potential, room for development and a compelling future opportunity.</w:t>
            </w:r>
          </w:p>
        </w:tc>
      </w:tr>
    </w:tbl>
    <w:p w14:paraId="1CE20B1D" w14:textId="77777777" w:rsidR="00555762" w:rsidRDefault="00555762">
      <w:pPr>
        <w:pStyle w:val="Heading2"/>
        <w:rPr>
          <w:rFonts w:ascii="Times New Roman" w:hAnsi="Times New Roman" w:cs="Times New Roman"/>
          <w:color w:val="000000" w:themeColor="text1"/>
          <w:sz w:val="24"/>
          <w:szCs w:val="28"/>
        </w:rPr>
      </w:pPr>
    </w:p>
    <w:p w14:paraId="3CE82087" w14:textId="77777777" w:rsidR="00555762" w:rsidRDefault="00555762">
      <w:pPr>
        <w:pStyle w:val="Heading2"/>
        <w:rPr>
          <w:rFonts w:ascii="Times New Roman" w:hAnsi="Times New Roman" w:cs="Times New Roman"/>
          <w:color w:val="000000" w:themeColor="text1"/>
          <w:sz w:val="24"/>
          <w:szCs w:val="28"/>
        </w:rPr>
      </w:pPr>
    </w:p>
    <w:p w14:paraId="72C99FBA" w14:textId="77777777" w:rsidR="00555762" w:rsidRDefault="00555762">
      <w:pPr>
        <w:pStyle w:val="Heading2"/>
        <w:rPr>
          <w:rFonts w:ascii="Times New Roman" w:hAnsi="Times New Roman" w:cs="Times New Roman"/>
          <w:color w:val="000000" w:themeColor="text1"/>
          <w:sz w:val="24"/>
          <w:szCs w:val="28"/>
        </w:rPr>
      </w:pPr>
    </w:p>
    <w:p w14:paraId="21FFE372" w14:textId="77777777" w:rsidR="00555762" w:rsidRDefault="00555762">
      <w:pPr>
        <w:pStyle w:val="Heading2"/>
        <w:rPr>
          <w:rFonts w:ascii="Times New Roman" w:hAnsi="Times New Roman" w:cs="Times New Roman"/>
          <w:color w:val="000000" w:themeColor="text1"/>
          <w:sz w:val="24"/>
          <w:szCs w:val="28"/>
        </w:rPr>
      </w:pPr>
    </w:p>
    <w:p w14:paraId="46B3ADC7" w14:textId="12BE19A1" w:rsidR="00303B25" w:rsidRPr="006F253E" w:rsidRDefault="00000000">
      <w:pPr>
        <w:pStyle w:val="Heading2"/>
        <w:rPr>
          <w:rFonts w:ascii="Times New Roman" w:hAnsi="Times New Roman" w:cs="Times New Roman"/>
          <w:color w:val="000000" w:themeColor="text1"/>
          <w:sz w:val="24"/>
          <w:szCs w:val="28"/>
        </w:rPr>
      </w:pPr>
      <w:r w:rsidRPr="006F253E">
        <w:rPr>
          <w:rFonts w:ascii="Times New Roman" w:hAnsi="Times New Roman" w:cs="Times New Roman"/>
          <w:color w:val="000000" w:themeColor="text1"/>
          <w:sz w:val="24"/>
          <w:szCs w:val="28"/>
        </w:rPr>
        <w:t>Rules &amp; Guidelines</w:t>
      </w:r>
    </w:p>
    <w:p w14:paraId="761E73D2" w14:textId="77777777" w:rsidR="00303B25" w:rsidRPr="006F253E" w:rsidRDefault="00000000" w:rsidP="006E37ED">
      <w:pPr>
        <w:pStyle w:val="ListBullet"/>
        <w:numPr>
          <w:ilvl w:val="0"/>
          <w:numId w:val="17"/>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Teams must present their own work and clearly identify any third-party tools, materials or references used.</w:t>
      </w:r>
    </w:p>
    <w:p w14:paraId="094E38E7" w14:textId="77777777" w:rsidR="00303B25" w:rsidRPr="006F253E" w:rsidRDefault="00000000" w:rsidP="006E37ED">
      <w:pPr>
        <w:pStyle w:val="ListBullet"/>
        <w:numPr>
          <w:ilvl w:val="0"/>
          <w:numId w:val="17"/>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display should include the idea/problem, proposed solution, target users and current stage of development.</w:t>
      </w:r>
    </w:p>
    <w:p w14:paraId="18E9A1E7" w14:textId="633C349C" w:rsidR="00303B25" w:rsidRPr="006F253E" w:rsidRDefault="00000000" w:rsidP="006E37ED">
      <w:pPr>
        <w:pStyle w:val="ListBullet"/>
        <w:numPr>
          <w:ilvl w:val="0"/>
          <w:numId w:val="17"/>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Working models must be demonstrated safely. Teams must inform </w:t>
      </w:r>
      <w:r w:rsidR="006F44EB" w:rsidRPr="006F253E">
        <w:rPr>
          <w:rFonts w:ascii="Times New Roman" w:hAnsi="Times New Roman" w:cs="Times New Roman"/>
          <w:color w:val="000000" w:themeColor="text1"/>
          <w:sz w:val="20"/>
          <w:szCs w:val="24"/>
        </w:rPr>
        <w:t>organizers</w:t>
      </w:r>
      <w:r w:rsidRPr="006F253E">
        <w:rPr>
          <w:rFonts w:ascii="Times New Roman" w:hAnsi="Times New Roman" w:cs="Times New Roman"/>
          <w:color w:val="000000" w:themeColor="text1"/>
          <w:sz w:val="20"/>
          <w:szCs w:val="24"/>
        </w:rPr>
        <w:t xml:space="preserve"> in advance about power requirements or special setup needs.</w:t>
      </w:r>
    </w:p>
    <w:p w14:paraId="55F4E64B" w14:textId="77777777" w:rsidR="00303B25" w:rsidRPr="006F253E" w:rsidRDefault="00000000" w:rsidP="006E37ED">
      <w:pPr>
        <w:pStyle w:val="ListBullet"/>
        <w:numPr>
          <w:ilvl w:val="0"/>
          <w:numId w:val="17"/>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Teams should be prepared to answer questions about feasibility, costs, users, differentiation and next steps.</w:t>
      </w:r>
    </w:p>
    <w:p w14:paraId="2F33C11C" w14:textId="77777777" w:rsidR="00303B25" w:rsidRPr="006F253E" w:rsidRDefault="00000000" w:rsidP="006E37ED">
      <w:pPr>
        <w:pStyle w:val="ListBullet"/>
        <w:numPr>
          <w:ilvl w:val="0"/>
          <w:numId w:val="17"/>
        </w:numPr>
        <w:spacing w:after="4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The jury may allocate an entry to the most appropriate award category based on the submitted work; one entry should not assume it will receive multiple awards.</w:t>
      </w:r>
    </w:p>
    <w:p w14:paraId="6F841E4B" w14:textId="77777777" w:rsidR="00303B25" w:rsidRPr="006F253E" w:rsidRDefault="00000000">
      <w:pPr>
        <w:pStyle w:val="Heading1"/>
        <w:rPr>
          <w:rFonts w:ascii="Times New Roman" w:hAnsi="Times New Roman" w:cs="Times New Roman"/>
          <w:color w:val="000000" w:themeColor="text1"/>
          <w:sz w:val="32"/>
          <w:szCs w:val="32"/>
        </w:rPr>
      </w:pPr>
      <w:r w:rsidRPr="006F253E">
        <w:rPr>
          <w:rFonts w:ascii="Times New Roman" w:hAnsi="Times New Roman" w:cs="Times New Roman"/>
          <w:color w:val="000000" w:themeColor="text1"/>
          <w:sz w:val="32"/>
          <w:szCs w:val="32"/>
        </w:rPr>
        <w:t>Registration &amp; Prize Summary</w:t>
      </w:r>
    </w:p>
    <w:tbl>
      <w:tblPr>
        <w:tblStyle w:val="PlainTable1"/>
        <w:tblW w:w="0" w:type="auto"/>
        <w:tblLook w:val="04A0" w:firstRow="1" w:lastRow="0" w:firstColumn="1" w:lastColumn="0" w:noHBand="0" w:noVBand="1"/>
      </w:tblPr>
      <w:tblGrid>
        <w:gridCol w:w="1455"/>
        <w:gridCol w:w="1830"/>
        <w:gridCol w:w="1895"/>
        <w:gridCol w:w="1681"/>
        <w:gridCol w:w="1920"/>
        <w:gridCol w:w="1659"/>
      </w:tblGrid>
      <w:tr w:rsidR="00115BB8" w:rsidRPr="006F253E" w14:paraId="69A5FAD1" w14:textId="0F47A73F" w:rsidTr="00115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Pr>
          <w:p w14:paraId="3A8B1C42"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Activity</w:t>
            </w:r>
          </w:p>
        </w:tc>
        <w:tc>
          <w:tcPr>
            <w:tcW w:w="1830" w:type="dxa"/>
          </w:tcPr>
          <w:p w14:paraId="05C7D0F1" w14:textId="77777777" w:rsidR="00115BB8" w:rsidRPr="006F253E" w:rsidRDefault="00115BB8">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Registration</w:t>
            </w:r>
          </w:p>
        </w:tc>
        <w:tc>
          <w:tcPr>
            <w:tcW w:w="1895" w:type="dxa"/>
          </w:tcPr>
          <w:p w14:paraId="5DA77388" w14:textId="77777777" w:rsidR="00115BB8" w:rsidRPr="006F253E" w:rsidRDefault="00115BB8">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1st Prize</w:t>
            </w:r>
          </w:p>
        </w:tc>
        <w:tc>
          <w:tcPr>
            <w:tcW w:w="1681" w:type="dxa"/>
          </w:tcPr>
          <w:p w14:paraId="7C081B45" w14:textId="77777777" w:rsidR="00115BB8" w:rsidRPr="006F253E" w:rsidRDefault="00115BB8">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2nd Prize</w:t>
            </w:r>
          </w:p>
        </w:tc>
        <w:tc>
          <w:tcPr>
            <w:tcW w:w="1920" w:type="dxa"/>
          </w:tcPr>
          <w:p w14:paraId="5E0B115D" w14:textId="6587DB8E" w:rsidR="00115BB8" w:rsidRPr="006F253E" w:rsidRDefault="00115BB8">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20"/>
                <w:szCs w:val="24"/>
              </w:rPr>
              <w:t xml:space="preserve">3rd / </w:t>
            </w:r>
            <w:r w:rsidR="006F44EB" w:rsidRPr="006F253E">
              <w:rPr>
                <w:rFonts w:ascii="Times New Roman" w:hAnsi="Times New Roman" w:cs="Times New Roman"/>
                <w:color w:val="000000" w:themeColor="text1"/>
                <w:sz w:val="20"/>
                <w:szCs w:val="24"/>
              </w:rPr>
              <w:t>3rd / Another</w:t>
            </w:r>
            <w:r w:rsidRPr="006F253E">
              <w:rPr>
                <w:rFonts w:ascii="Times New Roman" w:hAnsi="Times New Roman" w:cs="Times New Roman"/>
                <w:color w:val="000000" w:themeColor="text1"/>
                <w:sz w:val="20"/>
                <w:szCs w:val="24"/>
              </w:rPr>
              <w:t xml:space="preserve"> Award</w:t>
            </w:r>
          </w:p>
        </w:tc>
        <w:tc>
          <w:tcPr>
            <w:tcW w:w="1659" w:type="dxa"/>
          </w:tcPr>
          <w:p w14:paraId="4AE7D249" w14:textId="6B87DDB5" w:rsidR="00115BB8" w:rsidRPr="00115BB8" w:rsidRDefault="00115BB8">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0"/>
                <w:szCs w:val="24"/>
              </w:rPr>
            </w:pPr>
            <w:r w:rsidRPr="00115BB8">
              <w:rPr>
                <w:rFonts w:ascii="Times New Roman" w:hAnsi="Times New Roman" w:cs="Times New Roman"/>
                <w:bCs w:val="0"/>
                <w:color w:val="000000" w:themeColor="text1"/>
                <w:sz w:val="20"/>
                <w:szCs w:val="24"/>
              </w:rPr>
              <w:t>PRIZEPOOL</w:t>
            </w:r>
          </w:p>
        </w:tc>
      </w:tr>
      <w:tr w:rsidR="00115BB8" w:rsidRPr="006F253E" w14:paraId="63142685" w14:textId="3A7B0F6A" w:rsidTr="00115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Pr>
          <w:p w14:paraId="1F94228F"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IPL Auction</w:t>
            </w:r>
          </w:p>
        </w:tc>
        <w:tc>
          <w:tcPr>
            <w:tcW w:w="1830" w:type="dxa"/>
          </w:tcPr>
          <w:p w14:paraId="10FE7A61" w14:textId="15C30E7C"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/person</w:t>
            </w:r>
          </w:p>
        </w:tc>
        <w:tc>
          <w:tcPr>
            <w:tcW w:w="1895" w:type="dxa"/>
          </w:tcPr>
          <w:p w14:paraId="0DA99815"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₹4,000</w:t>
            </w:r>
          </w:p>
        </w:tc>
        <w:tc>
          <w:tcPr>
            <w:tcW w:w="1681" w:type="dxa"/>
          </w:tcPr>
          <w:p w14:paraId="3E3C23FD"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₹2,500</w:t>
            </w:r>
          </w:p>
        </w:tc>
        <w:tc>
          <w:tcPr>
            <w:tcW w:w="1920" w:type="dxa"/>
          </w:tcPr>
          <w:p w14:paraId="243D69E4"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₹1,500</w:t>
            </w:r>
          </w:p>
        </w:tc>
        <w:tc>
          <w:tcPr>
            <w:tcW w:w="1659" w:type="dxa"/>
          </w:tcPr>
          <w:p w14:paraId="1E0B27A2" w14:textId="0ED46852"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8.000</w:t>
            </w:r>
          </w:p>
        </w:tc>
      </w:tr>
      <w:tr w:rsidR="00115BB8" w:rsidRPr="006F253E" w14:paraId="73158374" w14:textId="2CFC2853" w:rsidTr="00115BB8">
        <w:tc>
          <w:tcPr>
            <w:cnfStyle w:val="001000000000" w:firstRow="0" w:lastRow="0" w:firstColumn="1" w:lastColumn="0" w:oddVBand="0" w:evenVBand="0" w:oddHBand="0" w:evenHBand="0" w:firstRowFirstColumn="0" w:firstRowLastColumn="0" w:lastRowFirstColumn="0" w:lastRowLastColumn="0"/>
            <w:tcW w:w="1455" w:type="dxa"/>
          </w:tcPr>
          <w:p w14:paraId="17169C3A"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e-Trivia</w:t>
            </w:r>
          </w:p>
        </w:tc>
        <w:tc>
          <w:tcPr>
            <w:tcW w:w="1830" w:type="dxa"/>
          </w:tcPr>
          <w:p w14:paraId="597423BA" w14:textId="23D52A6A"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/person</w:t>
            </w:r>
          </w:p>
        </w:tc>
        <w:tc>
          <w:tcPr>
            <w:tcW w:w="1895" w:type="dxa"/>
          </w:tcPr>
          <w:p w14:paraId="578B7B6C"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₹2,000</w:t>
            </w:r>
          </w:p>
        </w:tc>
        <w:tc>
          <w:tcPr>
            <w:tcW w:w="1681" w:type="dxa"/>
          </w:tcPr>
          <w:p w14:paraId="1D0ACACF"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₹1,500</w:t>
            </w:r>
          </w:p>
        </w:tc>
        <w:tc>
          <w:tcPr>
            <w:tcW w:w="1920" w:type="dxa"/>
          </w:tcPr>
          <w:p w14:paraId="4213223E"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₹1,000</w:t>
            </w:r>
          </w:p>
        </w:tc>
        <w:tc>
          <w:tcPr>
            <w:tcW w:w="1659" w:type="dxa"/>
          </w:tcPr>
          <w:p w14:paraId="60A3D403" w14:textId="7FD4886B"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4,500</w:t>
            </w:r>
          </w:p>
        </w:tc>
      </w:tr>
      <w:tr w:rsidR="00115BB8" w:rsidRPr="006F253E" w14:paraId="3D3A7C5A" w14:textId="08096B75" w:rsidTr="00115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Pr>
          <w:p w14:paraId="1B60FEAA"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Treasure Hunt</w:t>
            </w:r>
          </w:p>
        </w:tc>
        <w:tc>
          <w:tcPr>
            <w:tcW w:w="1830" w:type="dxa"/>
          </w:tcPr>
          <w:p w14:paraId="73168D9B" w14:textId="0D405722"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/person</w:t>
            </w:r>
          </w:p>
        </w:tc>
        <w:tc>
          <w:tcPr>
            <w:tcW w:w="1895" w:type="dxa"/>
          </w:tcPr>
          <w:p w14:paraId="434368F2"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₹3,000</w:t>
            </w:r>
          </w:p>
        </w:tc>
        <w:tc>
          <w:tcPr>
            <w:tcW w:w="1681" w:type="dxa"/>
          </w:tcPr>
          <w:p w14:paraId="0C1DECA6"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₹2,500</w:t>
            </w:r>
          </w:p>
        </w:tc>
        <w:tc>
          <w:tcPr>
            <w:tcW w:w="1920" w:type="dxa"/>
          </w:tcPr>
          <w:p w14:paraId="730C62E2"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₹1,500 – Best Discipline Star Team</w:t>
            </w:r>
          </w:p>
        </w:tc>
        <w:tc>
          <w:tcPr>
            <w:tcW w:w="1659" w:type="dxa"/>
          </w:tcPr>
          <w:p w14:paraId="6C6C1E59" w14:textId="223F8B9E"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7,000</w:t>
            </w:r>
          </w:p>
        </w:tc>
      </w:tr>
      <w:tr w:rsidR="00115BB8" w:rsidRPr="006F253E" w14:paraId="0F94F31D" w14:textId="0AD53B0A" w:rsidTr="00115BB8">
        <w:tc>
          <w:tcPr>
            <w:cnfStyle w:val="001000000000" w:firstRow="0" w:lastRow="0" w:firstColumn="1" w:lastColumn="0" w:oddVBand="0" w:evenVBand="0" w:oddHBand="0" w:evenHBand="0" w:firstRowFirstColumn="0" w:firstRowLastColumn="0" w:lastRowFirstColumn="0" w:lastRowLastColumn="0"/>
            <w:tcW w:w="1455" w:type="dxa"/>
          </w:tcPr>
          <w:p w14:paraId="07C1531A"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Brand War</w:t>
            </w:r>
          </w:p>
        </w:tc>
        <w:tc>
          <w:tcPr>
            <w:tcW w:w="1830" w:type="dxa"/>
          </w:tcPr>
          <w:p w14:paraId="1E9DCE16" w14:textId="665F1ADB"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A0988">
              <w:rPr>
                <w:rFonts w:ascii="Times New Roman" w:hAnsi="Times New Roman" w:cs="Times New Roman"/>
                <w:color w:val="000000" w:themeColor="text1"/>
                <w:sz w:val="18"/>
                <w:szCs w:val="24"/>
              </w:rPr>
              <w:t>99</w:t>
            </w:r>
            <w:r w:rsidRPr="006F253E">
              <w:rPr>
                <w:rFonts w:ascii="Times New Roman" w:hAnsi="Times New Roman" w:cs="Times New Roman"/>
                <w:color w:val="000000" w:themeColor="text1"/>
                <w:sz w:val="18"/>
                <w:szCs w:val="24"/>
              </w:rPr>
              <w:t>/team or ₹</w:t>
            </w:r>
            <w:r w:rsidR="006A0988">
              <w:rPr>
                <w:rFonts w:ascii="Times New Roman" w:hAnsi="Times New Roman" w:cs="Times New Roman"/>
                <w:color w:val="000000" w:themeColor="text1"/>
                <w:sz w:val="18"/>
                <w:szCs w:val="24"/>
              </w:rPr>
              <w:t>59</w:t>
            </w:r>
            <w:r w:rsidRPr="006F253E">
              <w:rPr>
                <w:rFonts w:ascii="Times New Roman" w:hAnsi="Times New Roman" w:cs="Times New Roman"/>
                <w:color w:val="000000" w:themeColor="text1"/>
                <w:sz w:val="18"/>
                <w:szCs w:val="24"/>
              </w:rPr>
              <w:t>/person</w:t>
            </w:r>
          </w:p>
        </w:tc>
        <w:tc>
          <w:tcPr>
            <w:tcW w:w="1895" w:type="dxa"/>
          </w:tcPr>
          <w:p w14:paraId="26F7D9F7"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₹2,000</w:t>
            </w:r>
          </w:p>
        </w:tc>
        <w:tc>
          <w:tcPr>
            <w:tcW w:w="1681" w:type="dxa"/>
          </w:tcPr>
          <w:p w14:paraId="0D71A682"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₹1,500</w:t>
            </w:r>
          </w:p>
        </w:tc>
        <w:tc>
          <w:tcPr>
            <w:tcW w:w="1920" w:type="dxa"/>
          </w:tcPr>
          <w:p w14:paraId="5C0D9188"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₹1,000</w:t>
            </w:r>
          </w:p>
        </w:tc>
        <w:tc>
          <w:tcPr>
            <w:tcW w:w="1659" w:type="dxa"/>
          </w:tcPr>
          <w:p w14:paraId="3146A81B" w14:textId="46EEEDAA"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4,500</w:t>
            </w:r>
          </w:p>
        </w:tc>
      </w:tr>
      <w:tr w:rsidR="00115BB8" w:rsidRPr="006F253E" w14:paraId="2FD326B0" w14:textId="7EABD37F" w:rsidTr="00115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Pr>
          <w:p w14:paraId="603F57CE"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Srusti Bazar</w:t>
            </w:r>
          </w:p>
        </w:tc>
        <w:tc>
          <w:tcPr>
            <w:tcW w:w="1830" w:type="dxa"/>
          </w:tcPr>
          <w:p w14:paraId="7918637B"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₹299/stall</w:t>
            </w:r>
          </w:p>
        </w:tc>
        <w:tc>
          <w:tcPr>
            <w:tcW w:w="1895" w:type="dxa"/>
          </w:tcPr>
          <w:p w14:paraId="37AD6A3C"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₹1,000 – Best Stall by Jury</w:t>
            </w:r>
          </w:p>
        </w:tc>
        <w:tc>
          <w:tcPr>
            <w:tcW w:w="1681" w:type="dxa"/>
          </w:tcPr>
          <w:p w14:paraId="12D13FB7"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₹1,000 – Most Popular</w:t>
            </w:r>
          </w:p>
        </w:tc>
        <w:tc>
          <w:tcPr>
            <w:tcW w:w="1920" w:type="dxa"/>
          </w:tcPr>
          <w:p w14:paraId="008600A3"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₹1,000 – Innovative Stall</w:t>
            </w:r>
          </w:p>
        </w:tc>
        <w:tc>
          <w:tcPr>
            <w:tcW w:w="1659" w:type="dxa"/>
          </w:tcPr>
          <w:p w14:paraId="20DD981D" w14:textId="75CCD3E1"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3,000</w:t>
            </w:r>
          </w:p>
        </w:tc>
      </w:tr>
      <w:tr w:rsidR="00115BB8" w:rsidRPr="006F253E" w14:paraId="1B8C4101" w14:textId="70215671" w:rsidTr="00115BB8">
        <w:tc>
          <w:tcPr>
            <w:cnfStyle w:val="001000000000" w:firstRow="0" w:lastRow="0" w:firstColumn="1" w:lastColumn="0" w:oddVBand="0" w:evenVBand="0" w:oddHBand="0" w:evenHBand="0" w:firstRowFirstColumn="0" w:firstRowLastColumn="0" w:lastRowFirstColumn="0" w:lastRowLastColumn="0"/>
            <w:tcW w:w="1455" w:type="dxa"/>
          </w:tcPr>
          <w:p w14:paraId="527FEDA0" w14:textId="77777777" w:rsidR="00115BB8" w:rsidRPr="006F253E" w:rsidRDefault="00115BB8">
            <w:pPr>
              <w:spacing w:after="0"/>
              <w:rPr>
                <w:rFonts w:ascii="Times New Roman" w:hAnsi="Times New Roman" w:cs="Times New Roman"/>
                <w:color w:val="000000" w:themeColor="text1"/>
                <w:sz w:val="20"/>
                <w:szCs w:val="24"/>
              </w:rPr>
            </w:pPr>
            <w:r w:rsidRPr="006F253E">
              <w:rPr>
                <w:rFonts w:ascii="Times New Roman" w:hAnsi="Times New Roman" w:cs="Times New Roman"/>
                <w:b w:val="0"/>
                <w:color w:val="000000" w:themeColor="text1"/>
                <w:sz w:val="18"/>
                <w:szCs w:val="24"/>
              </w:rPr>
              <w:t>Srusti Exhibition</w:t>
            </w:r>
          </w:p>
        </w:tc>
        <w:tc>
          <w:tcPr>
            <w:tcW w:w="1830" w:type="dxa"/>
          </w:tcPr>
          <w:p w14:paraId="10CC079B" w14:textId="4990052E"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w:t>
            </w:r>
            <w:r w:rsidR="006E5B34">
              <w:rPr>
                <w:rFonts w:ascii="Times New Roman" w:hAnsi="Times New Roman" w:cs="Times New Roman"/>
                <w:color w:val="000000" w:themeColor="text1"/>
                <w:sz w:val="18"/>
                <w:szCs w:val="24"/>
              </w:rPr>
              <w:t>199</w:t>
            </w:r>
            <w:r w:rsidRPr="006F253E">
              <w:rPr>
                <w:rFonts w:ascii="Times New Roman" w:hAnsi="Times New Roman" w:cs="Times New Roman"/>
                <w:color w:val="000000" w:themeColor="text1"/>
                <w:sz w:val="18"/>
                <w:szCs w:val="24"/>
              </w:rPr>
              <w:t>/entry</w:t>
            </w:r>
          </w:p>
        </w:tc>
        <w:tc>
          <w:tcPr>
            <w:tcW w:w="1895" w:type="dxa"/>
          </w:tcPr>
          <w:p w14:paraId="7E4C7376"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₹3,000 – Best Startup/Business Concept</w:t>
            </w:r>
          </w:p>
        </w:tc>
        <w:tc>
          <w:tcPr>
            <w:tcW w:w="1681" w:type="dxa"/>
          </w:tcPr>
          <w:p w14:paraId="55F671DF"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₹3,000 – Best Working Prototype</w:t>
            </w:r>
          </w:p>
        </w:tc>
        <w:tc>
          <w:tcPr>
            <w:tcW w:w="1920" w:type="dxa"/>
          </w:tcPr>
          <w:p w14:paraId="6A7B6987" w14:textId="77777777"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4"/>
              </w:rPr>
            </w:pPr>
            <w:r w:rsidRPr="006F253E">
              <w:rPr>
                <w:rFonts w:ascii="Times New Roman" w:hAnsi="Times New Roman" w:cs="Times New Roman"/>
                <w:color w:val="000000" w:themeColor="text1"/>
                <w:sz w:val="18"/>
                <w:szCs w:val="24"/>
              </w:rPr>
              <w:t>₹3,000 – Most Promising Idea</w:t>
            </w:r>
          </w:p>
        </w:tc>
        <w:tc>
          <w:tcPr>
            <w:tcW w:w="1659" w:type="dxa"/>
          </w:tcPr>
          <w:p w14:paraId="49FE18F2" w14:textId="63EF39C3" w:rsidR="00115BB8" w:rsidRPr="006F253E" w:rsidRDefault="00115BB8">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24"/>
              </w:rPr>
            </w:pPr>
            <w:r w:rsidRPr="006F253E">
              <w:rPr>
                <w:rFonts w:ascii="Times New Roman" w:hAnsi="Times New Roman" w:cs="Times New Roman"/>
                <w:color w:val="000000" w:themeColor="text1"/>
                <w:sz w:val="18"/>
                <w:szCs w:val="24"/>
              </w:rPr>
              <w:t>₹</w:t>
            </w:r>
            <w:r>
              <w:rPr>
                <w:rFonts w:ascii="Times New Roman" w:hAnsi="Times New Roman" w:cs="Times New Roman"/>
                <w:color w:val="000000" w:themeColor="text1"/>
                <w:sz w:val="18"/>
                <w:szCs w:val="24"/>
              </w:rPr>
              <w:t>9,000</w:t>
            </w:r>
          </w:p>
        </w:tc>
      </w:tr>
      <w:tr w:rsidR="00115BB8" w:rsidRPr="006F253E" w14:paraId="38DF8FE5" w14:textId="77777777" w:rsidTr="00115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5" w:type="dxa"/>
          </w:tcPr>
          <w:p w14:paraId="7BB2D811" w14:textId="3DDF185F" w:rsidR="00115BB8" w:rsidRPr="006F253E" w:rsidRDefault="00115BB8">
            <w:pPr>
              <w:spacing w:after="0"/>
              <w:rPr>
                <w:rFonts w:ascii="Times New Roman" w:hAnsi="Times New Roman" w:cs="Times New Roman"/>
                <w:color w:val="000000" w:themeColor="text1"/>
                <w:sz w:val="18"/>
                <w:szCs w:val="24"/>
              </w:rPr>
            </w:pPr>
            <w:r>
              <w:rPr>
                <w:rFonts w:ascii="Times New Roman" w:hAnsi="Times New Roman" w:cs="Times New Roman"/>
                <w:color w:val="000000" w:themeColor="text1"/>
                <w:sz w:val="18"/>
                <w:szCs w:val="24"/>
              </w:rPr>
              <w:t>TOTAL PP</w:t>
            </w:r>
          </w:p>
        </w:tc>
        <w:tc>
          <w:tcPr>
            <w:tcW w:w="1830" w:type="dxa"/>
          </w:tcPr>
          <w:p w14:paraId="1718116B"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p>
        </w:tc>
        <w:tc>
          <w:tcPr>
            <w:tcW w:w="1895" w:type="dxa"/>
          </w:tcPr>
          <w:p w14:paraId="1160F87C"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p>
        </w:tc>
        <w:tc>
          <w:tcPr>
            <w:tcW w:w="1681" w:type="dxa"/>
          </w:tcPr>
          <w:p w14:paraId="502972E1"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p>
        </w:tc>
        <w:tc>
          <w:tcPr>
            <w:tcW w:w="1920" w:type="dxa"/>
          </w:tcPr>
          <w:p w14:paraId="612906AA" w14:textId="77777777" w:rsidR="00115BB8" w:rsidRPr="006F253E"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24"/>
              </w:rPr>
            </w:pPr>
          </w:p>
        </w:tc>
        <w:tc>
          <w:tcPr>
            <w:tcW w:w="1659" w:type="dxa"/>
          </w:tcPr>
          <w:p w14:paraId="7DF19B4B" w14:textId="00C0BB93" w:rsidR="00115BB8" w:rsidRPr="00115BB8" w:rsidRDefault="00115BB8">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24"/>
              </w:rPr>
            </w:pPr>
            <w:r w:rsidRPr="00115BB8">
              <w:rPr>
                <w:rFonts w:ascii="Times New Roman" w:hAnsi="Times New Roman" w:cs="Times New Roman"/>
                <w:b/>
                <w:bCs/>
                <w:color w:val="000000" w:themeColor="text1"/>
                <w:sz w:val="20"/>
                <w:szCs w:val="28"/>
              </w:rPr>
              <w:t>₹36,000</w:t>
            </w:r>
          </w:p>
        </w:tc>
      </w:tr>
    </w:tbl>
    <w:p w14:paraId="6EA6787C" w14:textId="77777777" w:rsidR="00303B25" w:rsidRPr="006F253E" w:rsidRDefault="00303B25">
      <w:pPr>
        <w:rPr>
          <w:rFonts w:ascii="Times New Roman" w:hAnsi="Times New Roman" w:cs="Times New Roman"/>
          <w:color w:val="000000" w:themeColor="text1"/>
          <w:sz w:val="20"/>
          <w:szCs w:val="24"/>
        </w:rPr>
      </w:pPr>
    </w:p>
    <w:p w14:paraId="036924F0" w14:textId="77777777" w:rsidR="00303B25" w:rsidRPr="006F253E" w:rsidRDefault="00303B25">
      <w:pPr>
        <w:rPr>
          <w:rFonts w:ascii="Times New Roman" w:hAnsi="Times New Roman" w:cs="Times New Roman"/>
          <w:color w:val="000000" w:themeColor="text1"/>
          <w:sz w:val="20"/>
          <w:szCs w:val="24"/>
        </w:rPr>
      </w:pPr>
    </w:p>
    <w:p w14:paraId="73BAB046" w14:textId="063450DE" w:rsidR="00303B25" w:rsidRPr="006F253E" w:rsidRDefault="00303B25">
      <w:pPr>
        <w:jc w:val="center"/>
        <w:rPr>
          <w:rFonts w:ascii="Times New Roman" w:hAnsi="Times New Roman" w:cs="Times New Roman"/>
          <w:color w:val="000000" w:themeColor="text1"/>
          <w:sz w:val="20"/>
          <w:szCs w:val="24"/>
        </w:rPr>
      </w:pPr>
    </w:p>
    <w:sectPr w:rsidR="00303B25" w:rsidRPr="006F253E" w:rsidSect="00377160">
      <w:headerReference w:type="default" r:id="rId8"/>
      <w:pgSz w:w="12240" w:h="15840"/>
      <w:pgMar w:top="567" w:right="1008" w:bottom="42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66058" w14:textId="77777777" w:rsidR="0075376B" w:rsidRDefault="0075376B">
      <w:pPr>
        <w:spacing w:after="0" w:line="240" w:lineRule="auto"/>
      </w:pPr>
      <w:r>
        <w:separator/>
      </w:r>
    </w:p>
  </w:endnote>
  <w:endnote w:type="continuationSeparator" w:id="0">
    <w:p w14:paraId="262DA007" w14:textId="77777777" w:rsidR="0075376B" w:rsidRDefault="00753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ton">
    <w:charset w:val="00"/>
    <w:family w:val="auto"/>
    <w:pitch w:val="variable"/>
    <w:sig w:usb0="A00000FF" w:usb1="4000207B" w:usb2="00000000" w:usb3="00000000" w:csb0="00000193"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C5E59" w14:textId="77777777" w:rsidR="0075376B" w:rsidRDefault="0075376B">
      <w:pPr>
        <w:spacing w:after="0" w:line="240" w:lineRule="auto"/>
      </w:pPr>
      <w:r>
        <w:separator/>
      </w:r>
    </w:p>
  </w:footnote>
  <w:footnote w:type="continuationSeparator" w:id="0">
    <w:p w14:paraId="2F4603E8" w14:textId="77777777" w:rsidR="0075376B" w:rsidRDefault="007537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5BB5F" w14:textId="0D9188BC" w:rsidR="006F44EB" w:rsidRDefault="00AC0724">
    <w:pPr>
      <w:pStyle w:val="Header"/>
    </w:pPr>
    <w:r>
      <w:rPr>
        <w:rFonts w:ascii="Times New Roman" w:hAnsi="Times New Roman" w:cs="Times New Roman"/>
        <w:b/>
        <w:bCs/>
        <w:noProof/>
        <w:color w:val="000000" w:themeColor="text1"/>
        <w:sz w:val="20"/>
        <w:szCs w:val="20"/>
        <w14:ligatures w14:val="standardContextual"/>
      </w:rPr>
      <w:drawing>
        <wp:anchor distT="0" distB="0" distL="114300" distR="114300" simplePos="0" relativeHeight="251762688" behindDoc="1" locked="0" layoutInCell="1" allowOverlap="1" wp14:anchorId="233756AF" wp14:editId="38552443">
          <wp:simplePos x="0" y="0"/>
          <wp:positionH relativeFrom="column">
            <wp:posOffset>1741805</wp:posOffset>
          </wp:positionH>
          <wp:positionV relativeFrom="paragraph">
            <wp:posOffset>-460664</wp:posOffset>
          </wp:positionV>
          <wp:extent cx="2968625" cy="1323975"/>
          <wp:effectExtent l="0" t="0" r="0" b="0"/>
          <wp:wrapTight wrapText="bothSides">
            <wp:wrapPolygon edited="0">
              <wp:start x="7208" y="4040"/>
              <wp:lineTo x="2218" y="7459"/>
              <wp:lineTo x="1941" y="8391"/>
              <wp:lineTo x="3188" y="9635"/>
              <wp:lineTo x="2079" y="10256"/>
              <wp:lineTo x="2495" y="13986"/>
              <wp:lineTo x="8039" y="14918"/>
              <wp:lineTo x="8178" y="17404"/>
              <wp:lineTo x="12475" y="17404"/>
              <wp:lineTo x="12613" y="15850"/>
              <wp:lineTo x="14831" y="14607"/>
              <wp:lineTo x="18712" y="12121"/>
              <wp:lineTo x="18712" y="9635"/>
              <wp:lineTo x="14970" y="5905"/>
              <wp:lineTo x="13584" y="4040"/>
              <wp:lineTo x="7208" y="4040"/>
            </wp:wrapPolygon>
          </wp:wrapTight>
          <wp:docPr id="462173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3542" name="Picture 462173542"/>
                  <pic:cNvPicPr/>
                </pic:nvPicPr>
                <pic:blipFill>
                  <a:blip r:embed="rId1">
                    <a:extLst>
                      <a:ext uri="{28A0092B-C50C-407E-A947-70E740481C1C}">
                        <a14:useLocalDpi xmlns:a14="http://schemas.microsoft.com/office/drawing/2010/main" val="0"/>
                      </a:ext>
                    </a:extLst>
                  </a:blip>
                  <a:stretch>
                    <a:fillRect/>
                  </a:stretch>
                </pic:blipFill>
                <pic:spPr>
                  <a:xfrm>
                    <a:off x="0" y="0"/>
                    <a:ext cx="2968625" cy="1323975"/>
                  </a:xfrm>
                  <a:prstGeom prst="rect">
                    <a:avLst/>
                  </a:prstGeom>
                </pic:spPr>
              </pic:pic>
            </a:graphicData>
          </a:graphic>
          <wp14:sizeRelH relativeFrom="margin">
            <wp14:pctWidth>0</wp14:pctWidth>
          </wp14:sizeRelH>
          <wp14:sizeRelV relativeFrom="margin">
            <wp14:pctHeight>0</wp14:pctHeight>
          </wp14:sizeRelV>
        </wp:anchor>
      </w:drawing>
    </w:r>
    <w:r w:rsidR="006F44EB">
      <w:rPr>
        <w:rFonts w:ascii="Times New Roman" w:hAnsi="Times New Roman" w:cs="Times New Roman"/>
        <w:b/>
        <w:bCs/>
        <w:noProof/>
        <w:color w:val="000000" w:themeColor="text1"/>
        <w:sz w:val="20"/>
        <w:szCs w:val="20"/>
      </w:rPr>
      <w:drawing>
        <wp:anchor distT="0" distB="0" distL="114300" distR="114300" simplePos="0" relativeHeight="251657216" behindDoc="0" locked="0" layoutInCell="1" allowOverlap="1" wp14:anchorId="51559B98" wp14:editId="50362C95">
          <wp:simplePos x="0" y="0"/>
          <wp:positionH relativeFrom="column">
            <wp:posOffset>5743359</wp:posOffset>
          </wp:positionH>
          <wp:positionV relativeFrom="paragraph">
            <wp:posOffset>-185195</wp:posOffset>
          </wp:positionV>
          <wp:extent cx="714134" cy="746567"/>
          <wp:effectExtent l="0" t="0" r="0" b="0"/>
          <wp:wrapTight wrapText="bothSides">
            <wp:wrapPolygon edited="0">
              <wp:start x="0" y="0"/>
              <wp:lineTo x="0" y="18199"/>
              <wp:lineTo x="6918" y="20957"/>
              <wp:lineTo x="8071" y="20957"/>
              <wp:lineTo x="12683" y="20957"/>
              <wp:lineTo x="13836" y="20957"/>
              <wp:lineTo x="20754" y="18199"/>
              <wp:lineTo x="20754" y="0"/>
              <wp:lineTo x="0" y="0"/>
            </wp:wrapPolygon>
          </wp:wrapTight>
          <wp:docPr id="164561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13564" name="Picture 1645613564"/>
                  <pic:cNvPicPr/>
                </pic:nvPicPr>
                <pic:blipFill>
                  <a:blip r:embed="rId2">
                    <a:extLst>
                      <a:ext uri="{28A0092B-C50C-407E-A947-70E740481C1C}">
                        <a14:useLocalDpi xmlns:a14="http://schemas.microsoft.com/office/drawing/2010/main" val="0"/>
                      </a:ext>
                    </a:extLst>
                  </a:blip>
                  <a:stretch>
                    <a:fillRect/>
                  </a:stretch>
                </pic:blipFill>
                <pic:spPr>
                  <a:xfrm>
                    <a:off x="0" y="0"/>
                    <a:ext cx="725462" cy="758409"/>
                  </a:xfrm>
                  <a:prstGeom prst="rect">
                    <a:avLst/>
                  </a:prstGeom>
                </pic:spPr>
              </pic:pic>
            </a:graphicData>
          </a:graphic>
          <wp14:sizeRelH relativeFrom="margin">
            <wp14:pctWidth>0</wp14:pctWidth>
          </wp14:sizeRelH>
          <wp14:sizeRelV relativeFrom="margin">
            <wp14:pctHeight>0</wp14:pctHeight>
          </wp14:sizeRelV>
        </wp:anchor>
      </w:drawing>
    </w:r>
    <w:r w:rsidR="006F44EB">
      <w:rPr>
        <w:rFonts w:ascii="Times New Roman" w:hAnsi="Times New Roman" w:cs="Times New Roman"/>
        <w:b/>
        <w:bCs/>
        <w:noProof/>
        <w:color w:val="000000" w:themeColor="text1"/>
        <w:sz w:val="20"/>
        <w:szCs w:val="20"/>
      </w:rPr>
      <w:drawing>
        <wp:anchor distT="0" distB="0" distL="114300" distR="114300" simplePos="0" relativeHeight="251760640" behindDoc="0" locked="0" layoutInCell="1" allowOverlap="1" wp14:anchorId="7871DFC0" wp14:editId="4959228D">
          <wp:simplePos x="0" y="0"/>
          <wp:positionH relativeFrom="column">
            <wp:posOffset>-211817</wp:posOffset>
          </wp:positionH>
          <wp:positionV relativeFrom="paragraph">
            <wp:posOffset>-318304</wp:posOffset>
          </wp:positionV>
          <wp:extent cx="1050356" cy="1050356"/>
          <wp:effectExtent l="0" t="0" r="0" b="0"/>
          <wp:wrapTight wrapText="bothSides">
            <wp:wrapPolygon edited="0">
              <wp:start x="2351" y="1959"/>
              <wp:lineTo x="2351" y="15671"/>
              <wp:lineTo x="8619" y="18414"/>
              <wp:lineTo x="9403" y="19197"/>
              <wp:lineTo x="11753" y="19197"/>
              <wp:lineTo x="12537" y="18414"/>
              <wp:lineTo x="18805" y="15671"/>
              <wp:lineTo x="18805" y="1959"/>
              <wp:lineTo x="2351" y="1959"/>
            </wp:wrapPolygon>
          </wp:wrapTight>
          <wp:docPr id="941543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43390" name="Picture 941543390"/>
                  <pic:cNvPicPr/>
                </pic:nvPicPr>
                <pic:blipFill>
                  <a:blip r:embed="rId3">
                    <a:extLst>
                      <a:ext uri="{28A0092B-C50C-407E-A947-70E740481C1C}">
                        <a14:useLocalDpi xmlns:a14="http://schemas.microsoft.com/office/drawing/2010/main" val="0"/>
                      </a:ext>
                    </a:extLst>
                  </a:blip>
                  <a:stretch>
                    <a:fillRect/>
                  </a:stretch>
                </pic:blipFill>
                <pic:spPr>
                  <a:xfrm>
                    <a:off x="0" y="0"/>
                    <a:ext cx="1052328" cy="1052328"/>
                  </a:xfrm>
                  <a:prstGeom prst="rect">
                    <a:avLst/>
                  </a:prstGeom>
                </pic:spPr>
              </pic:pic>
            </a:graphicData>
          </a:graphic>
          <wp14:sizeRelH relativeFrom="margin">
            <wp14:pctWidth>0</wp14:pctWidth>
          </wp14:sizeRelH>
          <wp14:sizeRelV relativeFrom="margin">
            <wp14:pctHeight>0</wp14:pctHeight>
          </wp14:sizeRelV>
        </wp:anchor>
      </w:drawing>
    </w:r>
  </w:p>
  <w:p w14:paraId="2A210745" w14:textId="696D9ABA" w:rsidR="006F44EB" w:rsidRDefault="006F4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90013"/>
    <w:lvl w:ilvl="0">
      <w:start w:val="1"/>
      <w:numFmt w:val="upperRoman"/>
      <w:lvlText w:val="%1."/>
      <w:lvlJc w:val="right"/>
      <w:pPr>
        <w:ind w:left="360" w:hanging="360"/>
      </w:pPr>
      <w:rPr>
        <w:rFonts w:hint="default"/>
      </w:rPr>
    </w:lvl>
  </w:abstractNum>
  <w:abstractNum w:abstractNumId="9" w15:restartNumberingAfterBreak="0">
    <w:nsid w:val="054C772D"/>
    <w:multiLevelType w:val="hybridMultilevel"/>
    <w:tmpl w:val="8BB4E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D846FB"/>
    <w:multiLevelType w:val="hybridMultilevel"/>
    <w:tmpl w:val="BE30D1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943196"/>
    <w:multiLevelType w:val="hybridMultilevel"/>
    <w:tmpl w:val="EEF018A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0835DB"/>
    <w:multiLevelType w:val="hybridMultilevel"/>
    <w:tmpl w:val="BDD2BB2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C70EDE"/>
    <w:multiLevelType w:val="hybridMultilevel"/>
    <w:tmpl w:val="26E6B54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591968"/>
    <w:multiLevelType w:val="hybridMultilevel"/>
    <w:tmpl w:val="D65C198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84452C7"/>
    <w:multiLevelType w:val="hybridMultilevel"/>
    <w:tmpl w:val="C2248A5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F6F0C9D"/>
    <w:multiLevelType w:val="hybridMultilevel"/>
    <w:tmpl w:val="22962F3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47088005">
    <w:abstractNumId w:val="8"/>
  </w:num>
  <w:num w:numId="2" w16cid:durableId="378822018">
    <w:abstractNumId w:val="6"/>
  </w:num>
  <w:num w:numId="3" w16cid:durableId="1447652503">
    <w:abstractNumId w:val="5"/>
  </w:num>
  <w:num w:numId="4" w16cid:durableId="867983490">
    <w:abstractNumId w:val="4"/>
  </w:num>
  <w:num w:numId="5" w16cid:durableId="899172973">
    <w:abstractNumId w:val="7"/>
  </w:num>
  <w:num w:numId="6" w16cid:durableId="1615672305">
    <w:abstractNumId w:val="3"/>
  </w:num>
  <w:num w:numId="7" w16cid:durableId="137306884">
    <w:abstractNumId w:val="2"/>
  </w:num>
  <w:num w:numId="8" w16cid:durableId="168907791">
    <w:abstractNumId w:val="1"/>
  </w:num>
  <w:num w:numId="9" w16cid:durableId="1140998678">
    <w:abstractNumId w:val="0"/>
  </w:num>
  <w:num w:numId="10" w16cid:durableId="121653516">
    <w:abstractNumId w:val="10"/>
  </w:num>
  <w:num w:numId="11" w16cid:durableId="986279614">
    <w:abstractNumId w:val="13"/>
  </w:num>
  <w:num w:numId="12" w16cid:durableId="896362045">
    <w:abstractNumId w:val="16"/>
  </w:num>
  <w:num w:numId="13" w16cid:durableId="2102986870">
    <w:abstractNumId w:val="12"/>
  </w:num>
  <w:num w:numId="14" w16cid:durableId="16928158">
    <w:abstractNumId w:val="14"/>
  </w:num>
  <w:num w:numId="15" w16cid:durableId="1335763718">
    <w:abstractNumId w:val="15"/>
  </w:num>
  <w:num w:numId="16" w16cid:durableId="653876293">
    <w:abstractNumId w:val="9"/>
  </w:num>
  <w:num w:numId="17" w16cid:durableId="14903634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D40"/>
    <w:rsid w:val="00115BB8"/>
    <w:rsid w:val="0015074B"/>
    <w:rsid w:val="001A7E9B"/>
    <w:rsid w:val="0029639D"/>
    <w:rsid w:val="00303B25"/>
    <w:rsid w:val="00326F90"/>
    <w:rsid w:val="003308F5"/>
    <w:rsid w:val="00377160"/>
    <w:rsid w:val="004017D5"/>
    <w:rsid w:val="00456EEA"/>
    <w:rsid w:val="00555762"/>
    <w:rsid w:val="006A0988"/>
    <w:rsid w:val="006E37ED"/>
    <w:rsid w:val="006E5B34"/>
    <w:rsid w:val="006F253E"/>
    <w:rsid w:val="006F44EB"/>
    <w:rsid w:val="0075376B"/>
    <w:rsid w:val="009C46BB"/>
    <w:rsid w:val="00A057F9"/>
    <w:rsid w:val="00A25EC0"/>
    <w:rsid w:val="00AA1D8D"/>
    <w:rsid w:val="00AC0724"/>
    <w:rsid w:val="00B0137A"/>
    <w:rsid w:val="00B47730"/>
    <w:rsid w:val="00B777C3"/>
    <w:rsid w:val="00BD4CAF"/>
    <w:rsid w:val="00C17DB5"/>
    <w:rsid w:val="00CA34CF"/>
    <w:rsid w:val="00CB0664"/>
    <w:rsid w:val="00EC29FD"/>
    <w:rsid w:val="00FA2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B27CE0"/>
  <w14:defaultImageDpi w14:val="300"/>
  <w15:docId w15:val="{C17ADD86-A908-4D3E-9935-2B827015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F25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1654</Words>
  <Characters>9433</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General Guidelines</vt:lpstr>
      <vt:lpstr>1. IPL Auction – 8 Teams (In a pool)</vt:lpstr>
      <vt:lpstr>    Judging Rubrics</vt:lpstr>
      <vt:lpstr>    Rules &amp; Guidelines</vt:lpstr>
      <vt:lpstr/>
      <vt:lpstr>2. e-Trivia – Guess the Entrepreneur</vt:lpstr>
      <vt:lpstr>    Judging Rubrics</vt:lpstr>
      <vt:lpstr>    Rules &amp; Guidelines</vt:lpstr>
      <vt:lpstr>3. Treasure Hunt</vt:lpstr>
      <vt:lpstr>    Judging Rubrics – Main Treasure Hunt</vt:lpstr>
      <vt:lpstr>    Best Discipline Star Team – Selection Guide</vt:lpstr>
      <vt:lpstr>    </vt:lpstr>
      <vt:lpstr>    Rules &amp; Guidelines</vt:lpstr>
      <vt:lpstr>4. Brand War</vt:lpstr>
      <vt:lpstr>    Judging Rubrics</vt:lpstr>
      <vt:lpstr>    Rules &amp; Guidelines</vt:lpstr>
      <vt:lpstr>5. Srusti Bazar – 10 Stalls</vt:lpstr>
      <vt:lpstr>    Award 1: Best Stall by Jury – Rubrics</vt:lpstr>
      <vt:lpstr>    Award 2: Most Popular Stall – Live Instagram Poll</vt:lpstr>
      <vt:lpstr>    Award 3: Innovative Stall – Rubrics</vt:lpstr>
      <vt:lpstr>    Srusti Bazar – Stall Guidelines</vt:lpstr>
      <vt:lpstr>6. Srusti Exhibition – 10 Student-Led Entries</vt:lpstr>
      <vt:lpstr>    Judging Rubrics</vt:lpstr>
      <vt:lpstr>    Award Categories</vt:lpstr>
      <vt:lpstr>    </vt:lpstr>
      <vt:lpstr>    </vt:lpstr>
      <vt:lpstr>    </vt:lpstr>
      <vt:lpstr>    </vt:lpstr>
      <vt:lpstr>    </vt:lpstr>
      <vt:lpstr>    Rules &amp; Guidelines</vt:lpstr>
      <vt:lpstr>Registration &amp; Prize Summary</vt:lpstr>
    </vt:vector>
  </TitlesOfParts>
  <Manager/>
  <Company/>
  <LinksUpToDate>false</LinksUpToDate>
  <CharactersWithSpaces>11065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FAIZAN KHAN</cp:lastModifiedBy>
  <cp:revision>13</cp:revision>
  <dcterms:created xsi:type="dcterms:W3CDTF">2013-12-23T23:15:00Z</dcterms:created>
  <dcterms:modified xsi:type="dcterms:W3CDTF">2026-10-17T18:26:00Z</dcterms:modified>
  <cp:category/>
</cp:coreProperties>
</file>